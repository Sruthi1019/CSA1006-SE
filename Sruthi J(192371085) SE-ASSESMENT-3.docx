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28328" w14:textId="77777777" w:rsidR="007F3223" w:rsidRPr="007F3223" w:rsidRDefault="007F3223" w:rsidP="007F3223">
      <w:pPr>
        <w:jc w:val="center"/>
        <w:rPr>
          <w:rFonts w:cs="Times New Roman"/>
          <w:b/>
          <w:szCs w:val="24"/>
        </w:rPr>
      </w:pPr>
      <w:r w:rsidRPr="007F3223">
        <w:rPr>
          <w:rFonts w:cs="Times New Roman"/>
          <w:b/>
          <w:noProof/>
          <w:szCs w:val="24"/>
          <w:lang w:val="en-IN" w:eastAsia="en-IN"/>
        </w:rPr>
        <w:drawing>
          <wp:anchor distT="0" distB="0" distL="114300" distR="114300" simplePos="0" relativeHeight="251656192" behindDoc="0" locked="0" layoutInCell="1" allowOverlap="1" wp14:anchorId="79195278" wp14:editId="5B7DCF50">
            <wp:simplePos x="0" y="0"/>
            <wp:positionH relativeFrom="column">
              <wp:posOffset>-597535</wp:posOffset>
            </wp:positionH>
            <wp:positionV relativeFrom="paragraph">
              <wp:posOffset>-220980</wp:posOffset>
            </wp:positionV>
            <wp:extent cx="909320" cy="900430"/>
            <wp:effectExtent l="0" t="0" r="5080" b="0"/>
            <wp:wrapNone/>
            <wp:docPr id="2108835838" name="Picture 3"/>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6"/>
                    <a:stretch>
                      <a:fillRect/>
                    </a:stretch>
                  </pic:blipFill>
                  <pic:spPr>
                    <a:xfrm>
                      <a:off x="0" y="0"/>
                      <a:ext cx="909320" cy="900430"/>
                    </a:xfrm>
                    <a:prstGeom prst="rect">
                      <a:avLst/>
                    </a:prstGeom>
                    <a:noFill/>
                    <a:ln w="9525">
                      <a:noFill/>
                      <a:miter lim="800000"/>
                      <a:headEnd/>
                      <a:tailEnd/>
                    </a:ln>
                  </pic:spPr>
                </pic:pic>
              </a:graphicData>
            </a:graphic>
          </wp:anchor>
        </w:drawing>
      </w:r>
      <w:r w:rsidRPr="007F3223">
        <w:rPr>
          <w:rFonts w:cs="Times New Roman"/>
          <w:b/>
          <w:noProof/>
          <w:szCs w:val="24"/>
          <w:lang w:val="en-IN" w:eastAsia="en-IN"/>
        </w:rPr>
        <w:drawing>
          <wp:anchor distT="0" distB="0" distL="114300" distR="114300" simplePos="0" relativeHeight="251658240" behindDoc="1" locked="0" layoutInCell="1" allowOverlap="1" wp14:anchorId="04870483" wp14:editId="4AC4BDE7">
            <wp:simplePos x="0" y="0"/>
            <wp:positionH relativeFrom="column">
              <wp:posOffset>5836920</wp:posOffset>
            </wp:positionH>
            <wp:positionV relativeFrom="paragraph">
              <wp:posOffset>-223520</wp:posOffset>
            </wp:positionV>
            <wp:extent cx="712470" cy="914400"/>
            <wp:effectExtent l="0" t="0" r="0" b="0"/>
            <wp:wrapNone/>
            <wp:docPr id="1702818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cstate="print"/>
                    <a:srcRect/>
                    <a:stretch>
                      <a:fillRect/>
                    </a:stretch>
                  </pic:blipFill>
                  <pic:spPr>
                    <a:xfrm>
                      <a:off x="0" y="0"/>
                      <a:ext cx="712470" cy="914400"/>
                    </a:xfrm>
                    <a:prstGeom prst="rect">
                      <a:avLst/>
                    </a:prstGeom>
                    <a:noFill/>
                  </pic:spPr>
                </pic:pic>
              </a:graphicData>
            </a:graphic>
          </wp:anchor>
        </w:drawing>
      </w:r>
      <w:r w:rsidRPr="007F3223">
        <w:rPr>
          <w:rFonts w:cs="Times New Roman"/>
          <w:b/>
          <w:szCs w:val="24"/>
        </w:rPr>
        <w:t>SIMATS SCHOOL OF ENGINEERING</w:t>
      </w:r>
    </w:p>
    <w:p w14:paraId="6FDE458F" w14:textId="77777777" w:rsidR="007F3223" w:rsidRPr="007F3223" w:rsidRDefault="007F3223" w:rsidP="007F3223">
      <w:pPr>
        <w:jc w:val="center"/>
        <w:rPr>
          <w:rFonts w:cs="Times New Roman"/>
          <w:b/>
          <w:szCs w:val="24"/>
        </w:rPr>
      </w:pPr>
      <w:r w:rsidRPr="007F3223">
        <w:rPr>
          <w:rFonts w:cs="Times New Roman"/>
          <w:b/>
          <w:szCs w:val="24"/>
        </w:rPr>
        <w:t>SAVEETHA INSTITUTE OF MEDICAL AND TECHNICAL SCIENCES</w:t>
      </w:r>
    </w:p>
    <w:p w14:paraId="5F840ADF" w14:textId="77777777" w:rsidR="007F3223" w:rsidRPr="007F3223" w:rsidRDefault="007F3223" w:rsidP="007F3223">
      <w:pPr>
        <w:jc w:val="center"/>
        <w:rPr>
          <w:rFonts w:cs="Times New Roman"/>
          <w:b/>
          <w:szCs w:val="24"/>
        </w:rPr>
      </w:pPr>
      <w:r w:rsidRPr="007F3223">
        <w:rPr>
          <w:rFonts w:cs="Times New Roman"/>
          <w:b/>
          <w:szCs w:val="24"/>
        </w:rPr>
        <w:t>CHENNAI-602105</w:t>
      </w:r>
    </w:p>
    <w:p w14:paraId="0ECBECEF" w14:textId="77777777" w:rsidR="007F3223" w:rsidRPr="007F3223" w:rsidRDefault="007F3223" w:rsidP="007F3223">
      <w:pPr>
        <w:jc w:val="center"/>
        <w:rPr>
          <w:rFonts w:cs="Times New Roman"/>
          <w:b/>
          <w:szCs w:val="24"/>
        </w:rPr>
      </w:pPr>
    </w:p>
    <w:p w14:paraId="73216799" w14:textId="6764CC98" w:rsidR="007F3223" w:rsidRPr="007F3223" w:rsidRDefault="007F3223" w:rsidP="007F3223">
      <w:pPr>
        <w:pStyle w:val="Heading1"/>
        <w:spacing w:before="122"/>
        <w:jc w:val="center"/>
        <w:rPr>
          <w:rFonts w:ascii="Times New Roman" w:hAnsi="Times New Roman" w:cs="Times New Roman"/>
          <w:color w:val="auto"/>
        </w:rPr>
      </w:pPr>
      <w:r w:rsidRPr="007F3223">
        <w:rPr>
          <w:rFonts w:ascii="Times New Roman" w:hAnsi="Times New Roman" w:cs="Times New Roman"/>
          <w:color w:val="auto"/>
        </w:rPr>
        <w:t xml:space="preserve">ASSESSMENT </w:t>
      </w:r>
      <w:r w:rsidRPr="007F3223">
        <w:rPr>
          <w:rFonts w:ascii="Times New Roman" w:hAnsi="Times New Roman" w:cs="Times New Roman"/>
          <w:color w:val="auto"/>
        </w:rPr>
        <w:t>3</w:t>
      </w:r>
    </w:p>
    <w:p w14:paraId="63904EAB" w14:textId="77777777" w:rsidR="007F3223" w:rsidRPr="007F3223" w:rsidRDefault="007F3223" w:rsidP="007F3223">
      <w:pPr>
        <w:jc w:val="center"/>
        <w:rPr>
          <w:rFonts w:cs="Times New Roman"/>
          <w:sz w:val="32"/>
          <w:szCs w:val="32"/>
        </w:rPr>
      </w:pPr>
      <w:r w:rsidRPr="007F3223">
        <w:rPr>
          <w:rFonts w:cs="Times New Roman"/>
          <w:sz w:val="32"/>
          <w:szCs w:val="32"/>
        </w:rPr>
        <w:t>CSA1006-SOFTWARE ENGINEERING</w:t>
      </w:r>
    </w:p>
    <w:p w14:paraId="492D8A5A" w14:textId="77777777" w:rsidR="007F3223" w:rsidRPr="007F3223" w:rsidRDefault="007F3223" w:rsidP="007F3223">
      <w:pPr>
        <w:jc w:val="center"/>
        <w:rPr>
          <w:rFonts w:cs="Times New Roman"/>
          <w:b/>
          <w:szCs w:val="24"/>
        </w:rPr>
      </w:pPr>
    </w:p>
    <w:p w14:paraId="33EE5EAB" w14:textId="45536C5F" w:rsidR="00FD4001" w:rsidRPr="007F3223" w:rsidRDefault="007F3223" w:rsidP="007F3223">
      <w:pPr>
        <w:jc w:val="center"/>
        <w:rPr>
          <w:rFonts w:cs="Times New Roman"/>
          <w:b/>
          <w:bCs/>
          <w:color w:val="EE0000"/>
          <w:sz w:val="40"/>
          <w:szCs w:val="36"/>
        </w:rPr>
      </w:pPr>
      <w:r w:rsidRPr="007F3223">
        <w:rPr>
          <w:rFonts w:cs="Times New Roman"/>
          <w:b/>
          <w:noProof/>
          <w:color w:val="C00000"/>
          <w:sz w:val="44"/>
          <w:szCs w:val="44"/>
        </w:rPr>
        <mc:AlternateContent>
          <mc:Choice Requires="wps">
            <w:drawing>
              <wp:anchor distT="45720" distB="45720" distL="114300" distR="114300" simplePos="0" relativeHeight="251660288" behindDoc="0" locked="0" layoutInCell="1" allowOverlap="1" wp14:anchorId="0A39BAAB" wp14:editId="488217D6">
                <wp:simplePos x="0" y="0"/>
                <wp:positionH relativeFrom="column">
                  <wp:posOffset>4739640</wp:posOffset>
                </wp:positionH>
                <wp:positionV relativeFrom="paragraph">
                  <wp:posOffset>530860</wp:posOffset>
                </wp:positionV>
                <wp:extent cx="1722120" cy="65532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120" cy="655320"/>
                        </a:xfrm>
                        <a:prstGeom prst="rect">
                          <a:avLst/>
                        </a:prstGeom>
                        <a:solidFill>
                          <a:srgbClr val="FFFFFF"/>
                        </a:solidFill>
                        <a:ln w="9525">
                          <a:solidFill>
                            <a:srgbClr val="000000"/>
                          </a:solidFill>
                          <a:miter lim="800000"/>
                          <a:headEnd/>
                          <a:tailEnd/>
                        </a:ln>
                      </wps:spPr>
                      <wps:txbx>
                        <w:txbxContent>
                          <w:p w14:paraId="61D4A46A" w14:textId="77777777" w:rsidR="007F3223" w:rsidRPr="00845193" w:rsidRDefault="007F3223" w:rsidP="007F3223">
                            <w:pPr>
                              <w:rPr>
                                <w:rFonts w:cs="Times New Roman"/>
                                <w:b/>
                                <w:bCs/>
                                <w:lang w:val="en-IN"/>
                              </w:rPr>
                            </w:pPr>
                            <w:r w:rsidRPr="00845193">
                              <w:rPr>
                                <w:rFonts w:cs="Times New Roman"/>
                                <w:b/>
                                <w:bCs/>
                                <w:lang w:val="en-IN"/>
                              </w:rPr>
                              <w:t>SUBMITTED BY:</w:t>
                            </w:r>
                          </w:p>
                          <w:p w14:paraId="35B4640E" w14:textId="77777777" w:rsidR="007F3223" w:rsidRPr="00845193" w:rsidRDefault="007F3223" w:rsidP="007F3223">
                            <w:pPr>
                              <w:rPr>
                                <w:rFonts w:cs="Times New Roman"/>
                                <w:b/>
                                <w:bCs/>
                                <w:lang w:val="en-IN"/>
                              </w:rPr>
                            </w:pPr>
                            <w:r w:rsidRPr="007F3223">
                              <w:rPr>
                                <w:rFonts w:cs="Times New Roman"/>
                                <w:b/>
                                <w:bCs/>
                                <w:sz w:val="22"/>
                                <w:szCs w:val="20"/>
                                <w:lang w:val="en-IN"/>
                              </w:rPr>
                              <w:t xml:space="preserve">SRUTHI J </w:t>
                            </w:r>
                            <w:r w:rsidRPr="00845193">
                              <w:rPr>
                                <w:rFonts w:cs="Times New Roman"/>
                                <w:b/>
                                <w:bCs/>
                                <w:lang w:val="en-IN"/>
                              </w:rPr>
                              <w:t>– 192371085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39BAAB" id="_x0000_t202" coordsize="21600,21600" o:spt="202" path="m,l,21600r21600,l21600,xe">
                <v:stroke joinstyle="miter"/>
                <v:path gradientshapeok="t" o:connecttype="rect"/>
              </v:shapetype>
              <v:shape id="Text Box 2" o:spid="_x0000_s1026" type="#_x0000_t202" style="position:absolute;left:0;text-align:left;margin-left:373.2pt;margin-top:41.8pt;width:135.6pt;height:51.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">
                <v:textbox>
                  <w:txbxContent>
                    <w:p w14:paraId="61D4A46A" w14:textId="77777777" w:rsidR="007F3223" w:rsidRPr="00845193" w:rsidRDefault="007F3223" w:rsidP="007F3223">
                      <w:pPr>
                        <w:rPr>
                          <w:rFonts w:cs="Times New Roman"/>
                          <w:b/>
                          <w:bCs/>
                          <w:lang w:val="en-IN"/>
                        </w:rPr>
                      </w:pPr>
                      <w:r w:rsidRPr="00845193">
                        <w:rPr>
                          <w:rFonts w:cs="Times New Roman"/>
                          <w:b/>
                          <w:bCs/>
                          <w:lang w:val="en-IN"/>
                        </w:rPr>
                        <w:t>SUBMITTED BY:</w:t>
                      </w:r>
                    </w:p>
                    <w:p w14:paraId="35B4640E" w14:textId="77777777" w:rsidR="007F3223" w:rsidRPr="00845193" w:rsidRDefault="007F3223" w:rsidP="007F3223">
                      <w:pPr>
                        <w:rPr>
                          <w:rFonts w:cs="Times New Roman"/>
                          <w:b/>
                          <w:bCs/>
                          <w:lang w:val="en-IN"/>
                        </w:rPr>
                      </w:pPr>
                      <w:r w:rsidRPr="007F3223">
                        <w:rPr>
                          <w:rFonts w:cs="Times New Roman"/>
                          <w:b/>
                          <w:bCs/>
                          <w:sz w:val="22"/>
                          <w:szCs w:val="20"/>
                          <w:lang w:val="en-IN"/>
                        </w:rPr>
                        <w:t xml:space="preserve">SRUTHI J </w:t>
                      </w:r>
                      <w:r w:rsidRPr="00845193">
                        <w:rPr>
                          <w:rFonts w:cs="Times New Roman"/>
                          <w:b/>
                          <w:bCs/>
                          <w:lang w:val="en-IN"/>
                        </w:rPr>
                        <w:t>– 192371085</w:t>
                      </w:r>
                    </w:p>
                  </w:txbxContent>
                </v:textbox>
                <w10:wrap type="square"/>
              </v:shape>
            </w:pict>
          </mc:Fallback>
        </mc:AlternateContent>
      </w:r>
      <w:r w:rsidR="00CD6000" w:rsidRPr="007F3223">
        <w:rPr>
          <w:rFonts w:cs="Times New Roman"/>
          <w:b/>
          <w:bCs/>
          <w:color w:val="EE0000"/>
          <w:sz w:val="40"/>
          <w:szCs w:val="36"/>
        </w:rPr>
        <w:t>Pro</w:t>
      </w:r>
      <w:r w:rsidR="00CD6000" w:rsidRPr="007F3223">
        <w:rPr>
          <w:rFonts w:cs="Times New Roman"/>
          <w:b/>
          <w:bCs/>
          <w:color w:val="EE0000"/>
          <w:sz w:val="40"/>
          <w:szCs w:val="36"/>
        </w:rPr>
        <w:t xml:space="preserve">blem 1: Full-Stack Web App Development for </w:t>
      </w:r>
      <w:r w:rsidRPr="007F3223">
        <w:rPr>
          <w:rFonts w:cs="Times New Roman"/>
          <w:b/>
          <w:bCs/>
          <w:color w:val="EE0000"/>
          <w:sz w:val="40"/>
          <w:szCs w:val="36"/>
        </w:rPr>
        <w:t xml:space="preserve">  </w:t>
      </w:r>
      <w:r w:rsidR="00CD6000" w:rsidRPr="007F3223">
        <w:rPr>
          <w:rFonts w:cs="Times New Roman"/>
          <w:b/>
          <w:bCs/>
          <w:color w:val="EE0000"/>
          <w:sz w:val="40"/>
          <w:szCs w:val="36"/>
        </w:rPr>
        <w:t>an E-Commerce Dashboard</w:t>
      </w:r>
    </w:p>
    <w:p w14:paraId="14BB7DFD" w14:textId="77777777" w:rsidR="007F3223" w:rsidRPr="007F3223" w:rsidRDefault="007F3223">
      <w:pPr>
        <w:pStyle w:val="Heading2"/>
        <w:rPr>
          <w:rFonts w:ascii="Times New Roman" w:hAnsi="Times New Roman" w:cs="Times New Roman"/>
        </w:rPr>
      </w:pPr>
    </w:p>
    <w:p w14:paraId="5AB293D2" w14:textId="2C7161A3" w:rsidR="00FD4001" w:rsidRDefault="00CD6000">
      <w:pPr>
        <w:pStyle w:val="Heading2"/>
        <w:rPr>
          <w:rFonts w:ascii="Times New Roman" w:hAnsi="Times New Roman" w:cs="Times New Roman"/>
          <w:sz w:val="32"/>
          <w:szCs w:val="32"/>
        </w:rPr>
      </w:pPr>
      <w:r w:rsidRPr="007F3223">
        <w:rPr>
          <w:rFonts w:ascii="Times New Roman" w:hAnsi="Times New Roman" w:cs="Times New Roman"/>
          <w:sz w:val="32"/>
          <w:szCs w:val="32"/>
        </w:rPr>
        <w:t>Scenario</w:t>
      </w:r>
    </w:p>
    <w:p w14:paraId="6655D62D" w14:textId="77777777" w:rsidR="007F3223" w:rsidRPr="007F3223" w:rsidRDefault="007F3223" w:rsidP="007F3223"/>
    <w:p w14:paraId="0FDDC6FE" w14:textId="5E4774AA" w:rsidR="00FD4001" w:rsidRPr="007F3223" w:rsidRDefault="00CD6000">
      <w:pPr>
        <w:rPr>
          <w:rFonts w:cs="Times New Roman"/>
        </w:rPr>
      </w:pPr>
      <w:r w:rsidRPr="007F3223">
        <w:rPr>
          <w:rFonts w:cs="Times New Roman"/>
          <w:sz w:val="28"/>
          <w:szCs w:val="24"/>
        </w:rPr>
        <w:t xml:space="preserve">A software company is developing a full-stack e-commerce analytics dashboard. The frontend uses React, the backend uses Node.js with Express, and data is retrieved through REST APIs from a database </w:t>
      </w:r>
      <w:r w:rsidRPr="007F3223">
        <w:rPr>
          <w:rFonts w:cs="Times New Roman"/>
          <w:sz w:val="28"/>
          <w:szCs w:val="24"/>
        </w:rPr>
        <w:t>in</w:t>
      </w:r>
      <w:r w:rsidRPr="007F3223">
        <w:rPr>
          <w:rFonts w:cs="Times New Roman"/>
          <w:sz w:val="28"/>
          <w:szCs w:val="24"/>
        </w:rPr>
        <w:t xml:space="preserve"> real time. Marketing teams require interactive charts and dashboards, while management expects fast loading, scalability, and a clean user interface.</w:t>
      </w:r>
      <w:r w:rsidRPr="007F3223">
        <w:rPr>
          <w:rFonts w:cs="Times New Roman"/>
          <w:sz w:val="28"/>
          <w:szCs w:val="24"/>
        </w:rPr>
        <w:t xml:space="preserve"> The team follows Git-based collaboration with mandatory code reviews and Continuous Integration (CI).</w:t>
      </w:r>
    </w:p>
    <w:p w14:paraId="31665F73" w14:textId="3F689B50" w:rsidR="007F3223" w:rsidRPr="007F3223" w:rsidRDefault="00CD6000" w:rsidP="007F3223">
      <w:pPr>
        <w:pStyle w:val="Heading2"/>
        <w:numPr>
          <w:ilvl w:val="0"/>
          <w:numId w:val="10"/>
        </w:numPr>
        <w:rPr>
          <w:rFonts w:ascii="Times New Roman" w:hAnsi="Times New Roman" w:cs="Times New Roman"/>
          <w:sz w:val="28"/>
          <w:szCs w:val="28"/>
        </w:rPr>
      </w:pPr>
      <w:r w:rsidRPr="007F3223">
        <w:rPr>
          <w:rFonts w:ascii="Times New Roman" w:hAnsi="Times New Roman" w:cs="Times New Roman"/>
          <w:sz w:val="28"/>
          <w:szCs w:val="28"/>
        </w:rPr>
        <w:lastRenderedPageBreak/>
        <w:t>System Architecture</w:t>
      </w:r>
    </w:p>
    <w:p w14:paraId="5A78E0AD" w14:textId="19497C36" w:rsidR="007F3223" w:rsidRPr="007F3223" w:rsidRDefault="007F3223" w:rsidP="007F3223">
      <w:pPr>
        <w:pStyle w:val="Heading2"/>
        <w:ind w:left="720"/>
        <w:rPr>
          <w:rFonts w:ascii="Times New Roman" w:hAnsi="Times New Roman" w:cs="Times New Roman"/>
          <w:sz w:val="28"/>
          <w:szCs w:val="28"/>
        </w:rPr>
      </w:pPr>
      <w:r w:rsidRPr="007F3223">
        <w:rPr>
          <w:rFonts w:ascii="Times New Roman" w:hAnsi="Times New Roman" w:cs="Times New Roman"/>
          <w:noProof/>
          <w:sz w:val="28"/>
          <w:szCs w:val="28"/>
        </w:rPr>
        <w:drawing>
          <wp:inline distT="0" distB="0" distL="0" distR="0" wp14:anchorId="332EE0C3" wp14:editId="3C64EAAA">
            <wp:extent cx="5486400" cy="3886200"/>
            <wp:effectExtent l="0" t="0" r="0" b="0"/>
            <wp:docPr id="109514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40968" name="Picture 1095140968"/>
                    <pic:cNvPicPr/>
                  </pic:nvPicPr>
                  <pic:blipFill>
                    <a:blip r:embed="rId8"/>
                    <a:stretch>
                      <a:fillRect/>
                    </a:stretch>
                  </pic:blipFill>
                  <pic:spPr>
                    <a:xfrm>
                      <a:off x="0" y="0"/>
                      <a:ext cx="5486400" cy="3886200"/>
                    </a:xfrm>
                    <a:prstGeom prst="rect">
                      <a:avLst/>
                    </a:prstGeom>
                  </pic:spPr>
                </pic:pic>
              </a:graphicData>
            </a:graphic>
          </wp:inline>
        </w:drawing>
      </w:r>
    </w:p>
    <w:p w14:paraId="1EFA6A59" w14:textId="77777777" w:rsidR="007F3223" w:rsidRPr="007F3223" w:rsidRDefault="007F3223" w:rsidP="007F3223">
      <w:pPr>
        <w:pStyle w:val="Heading2"/>
        <w:ind w:left="720"/>
        <w:rPr>
          <w:rFonts w:ascii="Times New Roman" w:hAnsi="Times New Roman" w:cs="Times New Roman"/>
          <w:sz w:val="28"/>
          <w:szCs w:val="28"/>
        </w:rPr>
      </w:pPr>
    </w:p>
    <w:p w14:paraId="7219CA8E" w14:textId="6A502077" w:rsidR="00FD4001" w:rsidRPr="007F3223" w:rsidRDefault="00CD6000" w:rsidP="007F3223">
      <w:pPr>
        <w:pStyle w:val="Heading2"/>
        <w:rPr>
          <w:rFonts w:ascii="Times New Roman" w:hAnsi="Times New Roman" w:cs="Times New Roman"/>
        </w:rPr>
      </w:pPr>
      <w:r w:rsidRPr="007F3223">
        <w:rPr>
          <w:rFonts w:ascii="Times New Roman" w:hAnsi="Times New Roman" w:cs="Times New Roman"/>
        </w:rPr>
        <w:t>The application follows a three-tier architecture:</w:t>
      </w:r>
    </w:p>
    <w:p w14:paraId="627C96C1" w14:textId="77777777" w:rsidR="00FD4001" w:rsidRPr="007F3223" w:rsidRDefault="00CD6000">
      <w:pPr>
        <w:pStyle w:val="ListBullet"/>
        <w:rPr>
          <w:rFonts w:cs="Times New Roman"/>
        </w:rPr>
      </w:pPr>
      <w:r w:rsidRPr="007F3223">
        <w:rPr>
          <w:rFonts w:cs="Times New Roman"/>
        </w:rPr>
        <w:t>React Frontend provides dashboards, charts, filters, and user interaction.</w:t>
      </w:r>
    </w:p>
    <w:p w14:paraId="60B05CFA" w14:textId="77777777" w:rsidR="00FD4001" w:rsidRPr="007F3223" w:rsidRDefault="00CD6000">
      <w:pPr>
        <w:pStyle w:val="ListBullet"/>
        <w:rPr>
          <w:rFonts w:cs="Times New Roman"/>
        </w:rPr>
      </w:pPr>
      <w:r w:rsidRPr="007F3223">
        <w:rPr>
          <w:rFonts w:cs="Times New Roman"/>
        </w:rPr>
        <w:t>REST API (Node.js + Express) processes requests and business logic.</w:t>
      </w:r>
    </w:p>
    <w:p w14:paraId="68EBCE1E" w14:textId="77777777" w:rsidR="00FD4001" w:rsidRPr="007F3223" w:rsidRDefault="00CD6000">
      <w:pPr>
        <w:pStyle w:val="ListBullet"/>
        <w:rPr>
          <w:rFonts w:cs="Times New Roman"/>
        </w:rPr>
      </w:pPr>
      <w:r w:rsidRPr="007F3223">
        <w:rPr>
          <w:rFonts w:cs="Times New Roman"/>
        </w:rPr>
        <w:t>Database (MongoDB/MySQL) stores products, orders, customers, and sales.</w:t>
      </w:r>
    </w:p>
    <w:p w14:paraId="394F32EF" w14:textId="77777777" w:rsidR="00FD4001" w:rsidRPr="007F3223" w:rsidRDefault="00CD6000">
      <w:pPr>
        <w:pStyle w:val="ListBullet"/>
        <w:rPr>
          <w:rFonts w:cs="Times New Roman"/>
        </w:rPr>
      </w:pPr>
      <w:r w:rsidRPr="007F3223">
        <w:rPr>
          <w:rFonts w:cs="Times New Roman"/>
        </w:rPr>
        <w:t>APIs return JSON data to the frontend in real time.</w:t>
      </w:r>
    </w:p>
    <w:p w14:paraId="2E61D317" w14:textId="77777777" w:rsidR="00FD4001" w:rsidRPr="007F3223" w:rsidRDefault="00CD6000">
      <w:pPr>
        <w:rPr>
          <w:rFonts w:cs="Times New Roman"/>
        </w:rPr>
      </w:pPr>
      <w:r w:rsidRPr="007F3223">
        <w:rPr>
          <w:rFonts w:cs="Times New Roman"/>
        </w:rPr>
        <w:br/>
        <w:t xml:space="preserve">                 Users</w:t>
      </w:r>
      <w:r w:rsidRPr="007F3223">
        <w:rPr>
          <w:rFonts w:cs="Times New Roman"/>
        </w:rPr>
        <w:br/>
        <w:t xml:space="preserve">                    │</w:t>
      </w:r>
      <w:r w:rsidRPr="007F3223">
        <w:rPr>
          <w:rFonts w:cs="Times New Roman"/>
        </w:rPr>
        <w:br/>
        <w:t xml:space="preserve">                    ▼</w:t>
      </w:r>
      <w:r w:rsidRPr="007F3223">
        <w:rPr>
          <w:rFonts w:cs="Times New Roman"/>
        </w:rPr>
        <w:br/>
        <w:t xml:space="preserve">            React Frontend</w:t>
      </w:r>
      <w:r w:rsidRPr="007F3223">
        <w:rPr>
          <w:rFonts w:cs="Times New Roman"/>
        </w:rPr>
        <w:br/>
        <w:t xml:space="preserve">                    │</w:t>
      </w:r>
      <w:r w:rsidRPr="007F3223">
        <w:rPr>
          <w:rFonts w:cs="Times New Roman"/>
        </w:rPr>
        <w:br/>
        <w:t xml:space="preserve">          HTTP/REST API Calls</w:t>
      </w:r>
      <w:r w:rsidRPr="007F3223">
        <w:rPr>
          <w:rFonts w:cs="Times New Roman"/>
        </w:rPr>
        <w:br/>
        <w:t xml:space="preserve">                    │</w:t>
      </w:r>
      <w:r w:rsidRPr="007F3223">
        <w:rPr>
          <w:rFonts w:cs="Times New Roman"/>
        </w:rPr>
        <w:br/>
        <w:t xml:space="preserve">                    ▼</w:t>
      </w:r>
      <w:r w:rsidRPr="007F3223">
        <w:rPr>
          <w:rFonts w:cs="Times New Roman"/>
        </w:rPr>
        <w:br/>
      </w:r>
      <w:r w:rsidRPr="007F3223">
        <w:rPr>
          <w:rFonts w:cs="Times New Roman"/>
        </w:rPr>
        <w:t xml:space="preserve">         Node.js + Express API</w:t>
      </w:r>
      <w:r w:rsidRPr="007F3223">
        <w:rPr>
          <w:rFonts w:cs="Times New Roman"/>
        </w:rPr>
        <w:br/>
        <w:t xml:space="preserve">                    │</w:t>
      </w:r>
      <w:r w:rsidRPr="007F3223">
        <w:rPr>
          <w:rFonts w:cs="Times New Roman"/>
        </w:rPr>
        <w:br/>
      </w:r>
      <w:r w:rsidRPr="007F3223">
        <w:rPr>
          <w:rFonts w:cs="Times New Roman"/>
        </w:rPr>
        <w:lastRenderedPageBreak/>
        <w:t xml:space="preserve">         Business Logic Layer</w:t>
      </w:r>
      <w:r w:rsidRPr="007F3223">
        <w:rPr>
          <w:rFonts w:cs="Times New Roman"/>
        </w:rPr>
        <w:br/>
        <w:t xml:space="preserve">                    │</w:t>
      </w:r>
      <w:r w:rsidRPr="007F3223">
        <w:rPr>
          <w:rFonts w:cs="Times New Roman"/>
        </w:rPr>
        <w:br/>
        <w:t xml:space="preserve">                    ▼</w:t>
      </w:r>
      <w:r w:rsidRPr="007F3223">
        <w:rPr>
          <w:rFonts w:cs="Times New Roman"/>
        </w:rPr>
        <w:br/>
        <w:t xml:space="preserve">         MongoDB / MySQL Database</w:t>
      </w:r>
      <w:r w:rsidRPr="007F3223">
        <w:rPr>
          <w:rFonts w:cs="Times New Roman"/>
        </w:rPr>
        <w:br/>
      </w:r>
    </w:p>
    <w:p w14:paraId="79EBF224" w14:textId="77777777" w:rsidR="00FD4001" w:rsidRPr="007F3223" w:rsidRDefault="00CD6000">
      <w:pPr>
        <w:pStyle w:val="Heading2"/>
        <w:rPr>
          <w:rFonts w:ascii="Times New Roman" w:hAnsi="Times New Roman" w:cs="Times New Roman"/>
        </w:rPr>
      </w:pPr>
      <w:r w:rsidRPr="007F3223">
        <w:rPr>
          <w:rFonts w:ascii="Times New Roman" w:hAnsi="Times New Roman" w:cs="Times New Roman"/>
        </w:rPr>
        <w:t>2. Git Branching Strategy (Git Flow)</w:t>
      </w:r>
    </w:p>
    <w:tbl>
      <w:tblPr>
        <w:tblStyle w:val="TableGrid"/>
        <w:tblW w:w="0" w:type="auto"/>
        <w:tblLook w:val="04A0" w:firstRow="1" w:lastRow="0" w:firstColumn="1" w:lastColumn="0" w:noHBand="0" w:noVBand="1"/>
      </w:tblPr>
      <w:tblGrid>
        <w:gridCol w:w="4315"/>
        <w:gridCol w:w="4315"/>
      </w:tblGrid>
      <w:tr w:rsidR="00FD4001" w:rsidRPr="007F3223" w14:paraId="29D1A8D1" w14:textId="77777777">
        <w:tc>
          <w:tcPr>
            <w:tcW w:w="4320" w:type="dxa"/>
          </w:tcPr>
          <w:p w14:paraId="6BB558A5" w14:textId="77777777" w:rsidR="00FD4001" w:rsidRPr="007F3223" w:rsidRDefault="00CD6000">
            <w:pPr>
              <w:rPr>
                <w:rFonts w:cs="Times New Roman"/>
              </w:rPr>
            </w:pPr>
            <w:r w:rsidRPr="007F3223">
              <w:rPr>
                <w:rFonts w:cs="Times New Roman"/>
              </w:rPr>
              <w:t>Branch</w:t>
            </w:r>
          </w:p>
        </w:tc>
        <w:tc>
          <w:tcPr>
            <w:tcW w:w="4320" w:type="dxa"/>
          </w:tcPr>
          <w:p w14:paraId="27169EAA" w14:textId="77777777" w:rsidR="00FD4001" w:rsidRPr="007F3223" w:rsidRDefault="00CD6000">
            <w:pPr>
              <w:rPr>
                <w:rFonts w:cs="Times New Roman"/>
              </w:rPr>
            </w:pPr>
            <w:r w:rsidRPr="007F3223">
              <w:rPr>
                <w:rFonts w:cs="Times New Roman"/>
              </w:rPr>
              <w:t>Purpose</w:t>
            </w:r>
          </w:p>
        </w:tc>
      </w:tr>
      <w:tr w:rsidR="00FD4001" w:rsidRPr="007F3223" w14:paraId="429A363E" w14:textId="77777777">
        <w:tc>
          <w:tcPr>
            <w:tcW w:w="4320" w:type="dxa"/>
          </w:tcPr>
          <w:p w14:paraId="6B461138" w14:textId="77777777" w:rsidR="00FD4001" w:rsidRPr="007F3223" w:rsidRDefault="00CD6000">
            <w:pPr>
              <w:rPr>
                <w:rFonts w:cs="Times New Roman"/>
              </w:rPr>
            </w:pPr>
            <w:r w:rsidRPr="007F3223">
              <w:rPr>
                <w:rFonts w:cs="Times New Roman"/>
              </w:rPr>
              <w:t>main</w:t>
            </w:r>
          </w:p>
        </w:tc>
        <w:tc>
          <w:tcPr>
            <w:tcW w:w="4320" w:type="dxa"/>
          </w:tcPr>
          <w:p w14:paraId="7A0F937E" w14:textId="77777777" w:rsidR="00FD4001" w:rsidRPr="007F3223" w:rsidRDefault="00CD6000">
            <w:pPr>
              <w:rPr>
                <w:rFonts w:cs="Times New Roman"/>
              </w:rPr>
            </w:pPr>
            <w:r w:rsidRPr="007F3223">
              <w:rPr>
                <w:rFonts w:cs="Times New Roman"/>
              </w:rPr>
              <w:t>Production-ready code</w:t>
            </w:r>
          </w:p>
        </w:tc>
      </w:tr>
      <w:tr w:rsidR="00FD4001" w:rsidRPr="007F3223" w14:paraId="40020FAF" w14:textId="77777777">
        <w:tc>
          <w:tcPr>
            <w:tcW w:w="4320" w:type="dxa"/>
          </w:tcPr>
          <w:p w14:paraId="311FD0E6" w14:textId="77777777" w:rsidR="00FD4001" w:rsidRPr="007F3223" w:rsidRDefault="00CD6000">
            <w:pPr>
              <w:rPr>
                <w:rFonts w:cs="Times New Roman"/>
              </w:rPr>
            </w:pPr>
            <w:r w:rsidRPr="007F3223">
              <w:rPr>
                <w:rFonts w:cs="Times New Roman"/>
              </w:rPr>
              <w:t>develop</w:t>
            </w:r>
          </w:p>
        </w:tc>
        <w:tc>
          <w:tcPr>
            <w:tcW w:w="4320" w:type="dxa"/>
          </w:tcPr>
          <w:p w14:paraId="2C9DE25F" w14:textId="77777777" w:rsidR="00FD4001" w:rsidRPr="007F3223" w:rsidRDefault="00CD6000">
            <w:pPr>
              <w:rPr>
                <w:rFonts w:cs="Times New Roman"/>
              </w:rPr>
            </w:pPr>
            <w:r w:rsidRPr="007F3223">
              <w:rPr>
                <w:rFonts w:cs="Times New Roman"/>
              </w:rPr>
              <w:t>Integration branch</w:t>
            </w:r>
          </w:p>
        </w:tc>
      </w:tr>
      <w:tr w:rsidR="00FD4001" w:rsidRPr="007F3223" w14:paraId="4033E4F4" w14:textId="77777777">
        <w:tc>
          <w:tcPr>
            <w:tcW w:w="4320" w:type="dxa"/>
          </w:tcPr>
          <w:p w14:paraId="2A2076C1" w14:textId="77777777" w:rsidR="00FD4001" w:rsidRPr="007F3223" w:rsidRDefault="00CD6000">
            <w:pPr>
              <w:rPr>
                <w:rFonts w:cs="Times New Roman"/>
              </w:rPr>
            </w:pPr>
            <w:r w:rsidRPr="007F3223">
              <w:rPr>
                <w:rFonts w:cs="Times New Roman"/>
              </w:rPr>
              <w:t>feature/*</w:t>
            </w:r>
          </w:p>
        </w:tc>
        <w:tc>
          <w:tcPr>
            <w:tcW w:w="4320" w:type="dxa"/>
          </w:tcPr>
          <w:p w14:paraId="3A789D36" w14:textId="77777777" w:rsidR="00FD4001" w:rsidRPr="007F3223" w:rsidRDefault="00CD6000">
            <w:pPr>
              <w:rPr>
                <w:rFonts w:cs="Times New Roman"/>
              </w:rPr>
            </w:pPr>
            <w:r w:rsidRPr="007F3223">
              <w:rPr>
                <w:rFonts w:cs="Times New Roman"/>
              </w:rPr>
              <w:t>New feature development</w:t>
            </w:r>
          </w:p>
        </w:tc>
      </w:tr>
      <w:tr w:rsidR="00FD4001" w:rsidRPr="007F3223" w14:paraId="6ABD9DB0" w14:textId="77777777">
        <w:tc>
          <w:tcPr>
            <w:tcW w:w="4320" w:type="dxa"/>
          </w:tcPr>
          <w:p w14:paraId="21E3314B" w14:textId="77777777" w:rsidR="00FD4001" w:rsidRPr="007F3223" w:rsidRDefault="00CD6000">
            <w:pPr>
              <w:rPr>
                <w:rFonts w:cs="Times New Roman"/>
              </w:rPr>
            </w:pPr>
            <w:r w:rsidRPr="007F3223">
              <w:rPr>
                <w:rFonts w:cs="Times New Roman"/>
              </w:rPr>
              <w:t>release/*</w:t>
            </w:r>
          </w:p>
        </w:tc>
        <w:tc>
          <w:tcPr>
            <w:tcW w:w="4320" w:type="dxa"/>
          </w:tcPr>
          <w:p w14:paraId="23E6DD1E" w14:textId="77777777" w:rsidR="00FD4001" w:rsidRPr="007F3223" w:rsidRDefault="00CD6000">
            <w:pPr>
              <w:rPr>
                <w:rFonts w:cs="Times New Roman"/>
              </w:rPr>
            </w:pPr>
            <w:r w:rsidRPr="007F3223">
              <w:rPr>
                <w:rFonts w:cs="Times New Roman"/>
              </w:rPr>
              <w:t>Release preparation</w:t>
            </w:r>
          </w:p>
        </w:tc>
      </w:tr>
      <w:tr w:rsidR="00FD4001" w:rsidRPr="007F3223" w14:paraId="0AEB2159" w14:textId="77777777">
        <w:tc>
          <w:tcPr>
            <w:tcW w:w="4320" w:type="dxa"/>
          </w:tcPr>
          <w:p w14:paraId="07576852" w14:textId="77777777" w:rsidR="00FD4001" w:rsidRPr="007F3223" w:rsidRDefault="00CD6000">
            <w:pPr>
              <w:rPr>
                <w:rFonts w:cs="Times New Roman"/>
              </w:rPr>
            </w:pPr>
            <w:r w:rsidRPr="007F3223">
              <w:rPr>
                <w:rFonts w:cs="Times New Roman"/>
              </w:rPr>
              <w:t>hotfix/*</w:t>
            </w:r>
          </w:p>
        </w:tc>
        <w:tc>
          <w:tcPr>
            <w:tcW w:w="4320" w:type="dxa"/>
          </w:tcPr>
          <w:p w14:paraId="3F49BD2C" w14:textId="77777777" w:rsidR="00FD4001" w:rsidRPr="007F3223" w:rsidRDefault="00CD6000">
            <w:pPr>
              <w:rPr>
                <w:rFonts w:cs="Times New Roman"/>
              </w:rPr>
            </w:pPr>
            <w:r w:rsidRPr="007F3223">
              <w:rPr>
                <w:rFonts w:cs="Times New Roman"/>
              </w:rPr>
              <w:t>Critical production fixes</w:t>
            </w:r>
          </w:p>
        </w:tc>
      </w:tr>
    </w:tbl>
    <w:p w14:paraId="796AF712" w14:textId="77777777" w:rsidR="00FD4001" w:rsidRPr="007F3223" w:rsidRDefault="00CD6000">
      <w:pPr>
        <w:rPr>
          <w:rFonts w:cs="Times New Roman"/>
        </w:rPr>
      </w:pPr>
      <w:r w:rsidRPr="007F3223">
        <w:rPr>
          <w:rFonts w:cs="Times New Roman"/>
        </w:rPr>
        <w:t>Workflow:</w:t>
      </w:r>
    </w:p>
    <w:p w14:paraId="17956008" w14:textId="77777777" w:rsidR="00FD4001" w:rsidRPr="007F3223" w:rsidRDefault="00CD6000">
      <w:pPr>
        <w:pStyle w:val="ListNumber"/>
        <w:rPr>
          <w:rFonts w:cs="Times New Roman"/>
        </w:rPr>
      </w:pPr>
      <w:r w:rsidRPr="007F3223">
        <w:rPr>
          <w:rFonts w:cs="Times New Roman"/>
        </w:rPr>
        <w:t>Create feature branch from develop.</w:t>
      </w:r>
    </w:p>
    <w:p w14:paraId="5891DB5C" w14:textId="77777777" w:rsidR="00FD4001" w:rsidRPr="007F3223" w:rsidRDefault="00CD6000">
      <w:pPr>
        <w:pStyle w:val="ListNumber"/>
        <w:rPr>
          <w:rFonts w:cs="Times New Roman"/>
        </w:rPr>
      </w:pPr>
      <w:r w:rsidRPr="007F3223">
        <w:rPr>
          <w:rFonts w:cs="Times New Roman"/>
        </w:rPr>
        <w:t>Commit and push changes regularly.</w:t>
      </w:r>
    </w:p>
    <w:p w14:paraId="6E994B0F" w14:textId="77777777" w:rsidR="00FD4001" w:rsidRPr="007F3223" w:rsidRDefault="00CD6000">
      <w:pPr>
        <w:pStyle w:val="ListNumber"/>
        <w:rPr>
          <w:rFonts w:cs="Times New Roman"/>
        </w:rPr>
      </w:pPr>
      <w:r w:rsidRPr="007F3223">
        <w:rPr>
          <w:rFonts w:cs="Times New Roman"/>
        </w:rPr>
        <w:t>Open Pull Request into develop.</w:t>
      </w:r>
    </w:p>
    <w:p w14:paraId="09E17B35" w14:textId="77777777" w:rsidR="00FD4001" w:rsidRPr="007F3223" w:rsidRDefault="00CD6000">
      <w:pPr>
        <w:pStyle w:val="ListNumber"/>
        <w:rPr>
          <w:rFonts w:cs="Times New Roman"/>
        </w:rPr>
      </w:pPr>
      <w:r w:rsidRPr="007F3223">
        <w:rPr>
          <w:rFonts w:cs="Times New Roman"/>
        </w:rPr>
        <w:t>Peer review and automated CI checks.</w:t>
      </w:r>
    </w:p>
    <w:p w14:paraId="2A40645E" w14:textId="77777777" w:rsidR="00FD4001" w:rsidRPr="007F3223" w:rsidRDefault="00CD6000">
      <w:pPr>
        <w:pStyle w:val="ListNumber"/>
        <w:rPr>
          <w:rFonts w:cs="Times New Roman"/>
        </w:rPr>
      </w:pPr>
      <w:r w:rsidRPr="007F3223">
        <w:rPr>
          <w:rFonts w:cs="Times New Roman"/>
        </w:rPr>
        <w:t>Merge after approval.</w:t>
      </w:r>
    </w:p>
    <w:p w14:paraId="035721E6" w14:textId="77777777" w:rsidR="00FD4001" w:rsidRPr="007F3223" w:rsidRDefault="00CD6000">
      <w:pPr>
        <w:pStyle w:val="ListNumber"/>
        <w:rPr>
          <w:rFonts w:cs="Times New Roman"/>
        </w:rPr>
      </w:pPr>
      <w:r w:rsidRPr="007F3223">
        <w:rPr>
          <w:rFonts w:cs="Times New Roman"/>
        </w:rPr>
        <w:t>Release branch merged into main.</w:t>
      </w:r>
    </w:p>
    <w:p w14:paraId="73553EEC" w14:textId="77777777" w:rsidR="007F3223" w:rsidRPr="007F3223" w:rsidRDefault="007F3223" w:rsidP="007F3223">
      <w:pPr>
        <w:pStyle w:val="ListNumber"/>
        <w:numPr>
          <w:ilvl w:val="0"/>
          <w:numId w:val="0"/>
        </w:numPr>
        <w:ind w:left="360"/>
        <w:rPr>
          <w:rFonts w:cs="Times New Roman"/>
        </w:rPr>
      </w:pPr>
    </w:p>
    <w:p w14:paraId="40BC2D6D" w14:textId="77777777" w:rsidR="00FD4001" w:rsidRPr="007F3223" w:rsidRDefault="00CD6000">
      <w:pPr>
        <w:pStyle w:val="Heading2"/>
        <w:rPr>
          <w:rFonts w:ascii="Times New Roman" w:hAnsi="Times New Roman" w:cs="Times New Roman"/>
        </w:rPr>
      </w:pPr>
      <w:r w:rsidRPr="007F3223">
        <w:rPr>
          <w:rFonts w:ascii="Times New Roman" w:hAnsi="Times New Roman" w:cs="Times New Roman"/>
        </w:rPr>
        <w:t>3. API Data Flow</w:t>
      </w:r>
    </w:p>
    <w:p w14:paraId="0E278345" w14:textId="77777777" w:rsidR="00FD4001" w:rsidRPr="007F3223" w:rsidRDefault="00CD6000">
      <w:pPr>
        <w:rPr>
          <w:rFonts w:cs="Times New Roman"/>
        </w:rPr>
      </w:pPr>
      <w:r w:rsidRPr="007F3223">
        <w:rPr>
          <w:rFonts w:cs="Times New Roman"/>
        </w:rPr>
        <w:t>1. User opens the dashboard.</w:t>
      </w:r>
      <w:r w:rsidRPr="007F3223">
        <w:rPr>
          <w:rFonts w:cs="Times New Roman"/>
        </w:rPr>
        <w:br/>
        <w:t>2. React sends GET requests using Fetch/Axios.</w:t>
      </w:r>
      <w:r w:rsidRPr="007F3223">
        <w:rPr>
          <w:rFonts w:cs="Times New Roman"/>
        </w:rPr>
        <w:br/>
        <w:t>3. Express receives requests and validates them.</w:t>
      </w:r>
      <w:r w:rsidRPr="007F3223">
        <w:rPr>
          <w:rFonts w:cs="Times New Roman"/>
        </w:rPr>
        <w:br/>
        <w:t>4. Server queries the database.</w:t>
      </w:r>
      <w:r w:rsidRPr="007F3223">
        <w:rPr>
          <w:rFonts w:cs="Times New Roman"/>
        </w:rPr>
        <w:br/>
        <w:t>5. Results are converted into JSON.</w:t>
      </w:r>
      <w:r w:rsidRPr="007F3223">
        <w:rPr>
          <w:rFonts w:cs="Times New Roman"/>
        </w:rPr>
        <w:br/>
        <w:t>6. React updates charts and tables dynamically.</w:t>
      </w:r>
    </w:p>
    <w:p w14:paraId="1CE3AB49" w14:textId="77777777" w:rsidR="00FD4001" w:rsidRPr="007F3223" w:rsidRDefault="00CD6000">
      <w:pPr>
        <w:pStyle w:val="Heading2"/>
        <w:rPr>
          <w:rFonts w:ascii="Times New Roman" w:hAnsi="Times New Roman" w:cs="Times New Roman"/>
        </w:rPr>
      </w:pPr>
      <w:r w:rsidRPr="007F3223">
        <w:rPr>
          <w:rFonts w:ascii="Times New Roman" w:hAnsi="Times New Roman" w:cs="Times New Roman"/>
        </w:rPr>
        <w:t>Example API Endpoints</w:t>
      </w:r>
    </w:p>
    <w:tbl>
      <w:tblPr>
        <w:tblStyle w:val="TableGrid"/>
        <w:tblW w:w="0" w:type="auto"/>
        <w:tblLook w:val="04A0" w:firstRow="1" w:lastRow="0" w:firstColumn="1" w:lastColumn="0" w:noHBand="0" w:noVBand="1"/>
      </w:tblPr>
      <w:tblGrid>
        <w:gridCol w:w="2877"/>
        <w:gridCol w:w="2877"/>
        <w:gridCol w:w="2876"/>
      </w:tblGrid>
      <w:tr w:rsidR="00FD4001" w:rsidRPr="007F3223" w14:paraId="28B77C26" w14:textId="77777777">
        <w:tc>
          <w:tcPr>
            <w:tcW w:w="2880" w:type="dxa"/>
          </w:tcPr>
          <w:p w14:paraId="652ED25B" w14:textId="77777777" w:rsidR="00FD4001" w:rsidRPr="007F3223" w:rsidRDefault="00CD6000">
            <w:pPr>
              <w:rPr>
                <w:rFonts w:cs="Times New Roman"/>
              </w:rPr>
            </w:pPr>
            <w:r w:rsidRPr="007F3223">
              <w:rPr>
                <w:rFonts w:cs="Times New Roman"/>
              </w:rPr>
              <w:t>Method</w:t>
            </w:r>
          </w:p>
        </w:tc>
        <w:tc>
          <w:tcPr>
            <w:tcW w:w="2880" w:type="dxa"/>
          </w:tcPr>
          <w:p w14:paraId="5048C7CC" w14:textId="77777777" w:rsidR="00FD4001" w:rsidRPr="007F3223" w:rsidRDefault="00CD6000">
            <w:pPr>
              <w:rPr>
                <w:rFonts w:cs="Times New Roman"/>
              </w:rPr>
            </w:pPr>
            <w:r w:rsidRPr="007F3223">
              <w:rPr>
                <w:rFonts w:cs="Times New Roman"/>
              </w:rPr>
              <w:t>Endpoint</w:t>
            </w:r>
          </w:p>
        </w:tc>
        <w:tc>
          <w:tcPr>
            <w:tcW w:w="2880" w:type="dxa"/>
          </w:tcPr>
          <w:p w14:paraId="1325B5AD" w14:textId="77777777" w:rsidR="00FD4001" w:rsidRPr="007F3223" w:rsidRDefault="00CD6000">
            <w:pPr>
              <w:rPr>
                <w:rFonts w:cs="Times New Roman"/>
              </w:rPr>
            </w:pPr>
            <w:r w:rsidRPr="007F3223">
              <w:rPr>
                <w:rFonts w:cs="Times New Roman"/>
              </w:rPr>
              <w:t>Purpose</w:t>
            </w:r>
          </w:p>
        </w:tc>
      </w:tr>
      <w:tr w:rsidR="00FD4001" w:rsidRPr="007F3223" w14:paraId="07005690" w14:textId="77777777">
        <w:tc>
          <w:tcPr>
            <w:tcW w:w="2880" w:type="dxa"/>
          </w:tcPr>
          <w:p w14:paraId="22229087" w14:textId="77777777" w:rsidR="00FD4001" w:rsidRPr="007F3223" w:rsidRDefault="00CD6000">
            <w:pPr>
              <w:rPr>
                <w:rFonts w:cs="Times New Roman"/>
              </w:rPr>
            </w:pPr>
            <w:r w:rsidRPr="007F3223">
              <w:rPr>
                <w:rFonts w:cs="Times New Roman"/>
              </w:rPr>
              <w:t>GET</w:t>
            </w:r>
          </w:p>
        </w:tc>
        <w:tc>
          <w:tcPr>
            <w:tcW w:w="2880" w:type="dxa"/>
          </w:tcPr>
          <w:p w14:paraId="230F52E7" w14:textId="77777777" w:rsidR="00FD4001" w:rsidRPr="007F3223" w:rsidRDefault="00CD6000">
            <w:pPr>
              <w:rPr>
                <w:rFonts w:cs="Times New Roman"/>
              </w:rPr>
            </w:pPr>
            <w:r w:rsidRPr="007F3223">
              <w:rPr>
                <w:rFonts w:cs="Times New Roman"/>
              </w:rPr>
              <w:t>/api/sales</w:t>
            </w:r>
          </w:p>
        </w:tc>
        <w:tc>
          <w:tcPr>
            <w:tcW w:w="2880" w:type="dxa"/>
          </w:tcPr>
          <w:p w14:paraId="1DEC22D0" w14:textId="77777777" w:rsidR="00FD4001" w:rsidRPr="007F3223" w:rsidRDefault="00CD6000">
            <w:pPr>
              <w:rPr>
                <w:rFonts w:cs="Times New Roman"/>
              </w:rPr>
            </w:pPr>
            <w:r w:rsidRPr="007F3223">
              <w:rPr>
                <w:rFonts w:cs="Times New Roman"/>
              </w:rPr>
              <w:t>Sales analytics</w:t>
            </w:r>
          </w:p>
        </w:tc>
      </w:tr>
      <w:tr w:rsidR="00FD4001" w:rsidRPr="007F3223" w14:paraId="38415D66" w14:textId="77777777">
        <w:tc>
          <w:tcPr>
            <w:tcW w:w="2880" w:type="dxa"/>
          </w:tcPr>
          <w:p w14:paraId="3305935A" w14:textId="77777777" w:rsidR="00FD4001" w:rsidRPr="007F3223" w:rsidRDefault="00CD6000">
            <w:pPr>
              <w:rPr>
                <w:rFonts w:cs="Times New Roman"/>
              </w:rPr>
            </w:pPr>
            <w:r w:rsidRPr="007F3223">
              <w:rPr>
                <w:rFonts w:cs="Times New Roman"/>
              </w:rPr>
              <w:t>GET</w:t>
            </w:r>
          </w:p>
        </w:tc>
        <w:tc>
          <w:tcPr>
            <w:tcW w:w="2880" w:type="dxa"/>
          </w:tcPr>
          <w:p w14:paraId="77F2B0A5" w14:textId="77777777" w:rsidR="00FD4001" w:rsidRPr="007F3223" w:rsidRDefault="00CD6000">
            <w:pPr>
              <w:rPr>
                <w:rFonts w:cs="Times New Roman"/>
              </w:rPr>
            </w:pPr>
            <w:r w:rsidRPr="007F3223">
              <w:rPr>
                <w:rFonts w:cs="Times New Roman"/>
              </w:rPr>
              <w:t>/api/orders</w:t>
            </w:r>
          </w:p>
        </w:tc>
        <w:tc>
          <w:tcPr>
            <w:tcW w:w="2880" w:type="dxa"/>
          </w:tcPr>
          <w:p w14:paraId="346F98B0" w14:textId="77777777" w:rsidR="00FD4001" w:rsidRPr="007F3223" w:rsidRDefault="00CD6000">
            <w:pPr>
              <w:rPr>
                <w:rFonts w:cs="Times New Roman"/>
              </w:rPr>
            </w:pPr>
            <w:r w:rsidRPr="007F3223">
              <w:rPr>
                <w:rFonts w:cs="Times New Roman"/>
              </w:rPr>
              <w:t>Order details</w:t>
            </w:r>
          </w:p>
        </w:tc>
      </w:tr>
      <w:tr w:rsidR="00FD4001" w:rsidRPr="007F3223" w14:paraId="1C046ECC" w14:textId="77777777">
        <w:tc>
          <w:tcPr>
            <w:tcW w:w="2880" w:type="dxa"/>
          </w:tcPr>
          <w:p w14:paraId="3EA8D424" w14:textId="77777777" w:rsidR="00FD4001" w:rsidRPr="007F3223" w:rsidRDefault="00CD6000">
            <w:pPr>
              <w:rPr>
                <w:rFonts w:cs="Times New Roman"/>
              </w:rPr>
            </w:pPr>
            <w:r w:rsidRPr="007F3223">
              <w:rPr>
                <w:rFonts w:cs="Times New Roman"/>
              </w:rPr>
              <w:t>GET</w:t>
            </w:r>
          </w:p>
        </w:tc>
        <w:tc>
          <w:tcPr>
            <w:tcW w:w="2880" w:type="dxa"/>
          </w:tcPr>
          <w:p w14:paraId="6DDF4ADB" w14:textId="77777777" w:rsidR="00FD4001" w:rsidRPr="007F3223" w:rsidRDefault="00CD6000">
            <w:pPr>
              <w:rPr>
                <w:rFonts w:cs="Times New Roman"/>
              </w:rPr>
            </w:pPr>
            <w:r w:rsidRPr="007F3223">
              <w:rPr>
                <w:rFonts w:cs="Times New Roman"/>
              </w:rPr>
              <w:t>/api/products</w:t>
            </w:r>
          </w:p>
        </w:tc>
        <w:tc>
          <w:tcPr>
            <w:tcW w:w="2880" w:type="dxa"/>
          </w:tcPr>
          <w:p w14:paraId="2A47B556" w14:textId="77777777" w:rsidR="00FD4001" w:rsidRPr="007F3223" w:rsidRDefault="00CD6000">
            <w:pPr>
              <w:rPr>
                <w:rFonts w:cs="Times New Roman"/>
              </w:rPr>
            </w:pPr>
            <w:r w:rsidRPr="007F3223">
              <w:rPr>
                <w:rFonts w:cs="Times New Roman"/>
              </w:rPr>
              <w:t>Product statistics</w:t>
            </w:r>
          </w:p>
        </w:tc>
      </w:tr>
      <w:tr w:rsidR="00FD4001" w:rsidRPr="007F3223" w14:paraId="4BB0F170" w14:textId="77777777">
        <w:tc>
          <w:tcPr>
            <w:tcW w:w="2880" w:type="dxa"/>
          </w:tcPr>
          <w:p w14:paraId="711B57AE" w14:textId="77777777" w:rsidR="00FD4001" w:rsidRPr="007F3223" w:rsidRDefault="00CD6000">
            <w:pPr>
              <w:rPr>
                <w:rFonts w:cs="Times New Roman"/>
              </w:rPr>
            </w:pPr>
            <w:r w:rsidRPr="007F3223">
              <w:rPr>
                <w:rFonts w:cs="Times New Roman"/>
              </w:rPr>
              <w:t>GET</w:t>
            </w:r>
          </w:p>
        </w:tc>
        <w:tc>
          <w:tcPr>
            <w:tcW w:w="2880" w:type="dxa"/>
          </w:tcPr>
          <w:p w14:paraId="40FFAAAB" w14:textId="77777777" w:rsidR="00FD4001" w:rsidRPr="007F3223" w:rsidRDefault="00CD6000">
            <w:pPr>
              <w:rPr>
                <w:rFonts w:cs="Times New Roman"/>
              </w:rPr>
            </w:pPr>
            <w:r w:rsidRPr="007F3223">
              <w:rPr>
                <w:rFonts w:cs="Times New Roman"/>
              </w:rPr>
              <w:t>/api/customers</w:t>
            </w:r>
          </w:p>
        </w:tc>
        <w:tc>
          <w:tcPr>
            <w:tcW w:w="2880" w:type="dxa"/>
          </w:tcPr>
          <w:p w14:paraId="2B4330B9" w14:textId="77777777" w:rsidR="00FD4001" w:rsidRPr="007F3223" w:rsidRDefault="00CD6000">
            <w:pPr>
              <w:rPr>
                <w:rFonts w:cs="Times New Roman"/>
              </w:rPr>
            </w:pPr>
            <w:r w:rsidRPr="007F3223">
              <w:rPr>
                <w:rFonts w:cs="Times New Roman"/>
              </w:rPr>
              <w:t>Customer analytics</w:t>
            </w:r>
          </w:p>
        </w:tc>
      </w:tr>
    </w:tbl>
    <w:p w14:paraId="5E2B336C" w14:textId="77777777" w:rsidR="00FD4001" w:rsidRPr="007F3223" w:rsidRDefault="00CD6000">
      <w:pPr>
        <w:pStyle w:val="Heading2"/>
        <w:rPr>
          <w:rFonts w:ascii="Times New Roman" w:hAnsi="Times New Roman" w:cs="Times New Roman"/>
        </w:rPr>
      </w:pPr>
      <w:r w:rsidRPr="007F3223">
        <w:rPr>
          <w:rFonts w:ascii="Times New Roman" w:hAnsi="Times New Roman" w:cs="Times New Roman"/>
        </w:rPr>
        <w:t>4. CI (Continuous Integration) Flow</w:t>
      </w:r>
    </w:p>
    <w:p w14:paraId="3A6098FE" w14:textId="77777777" w:rsidR="00FD4001" w:rsidRPr="007F3223" w:rsidRDefault="00CD6000">
      <w:pPr>
        <w:pStyle w:val="ListBullet"/>
        <w:rPr>
          <w:rFonts w:cs="Times New Roman"/>
        </w:rPr>
      </w:pPr>
      <w:r w:rsidRPr="007F3223">
        <w:rPr>
          <w:rFonts w:cs="Times New Roman"/>
        </w:rPr>
        <w:t>Developer pushes code to Git repository.</w:t>
      </w:r>
    </w:p>
    <w:p w14:paraId="26DA0B30" w14:textId="77777777" w:rsidR="00FD4001" w:rsidRPr="007F3223" w:rsidRDefault="00CD6000">
      <w:pPr>
        <w:pStyle w:val="ListBullet"/>
        <w:rPr>
          <w:rFonts w:cs="Times New Roman"/>
        </w:rPr>
      </w:pPr>
      <w:r w:rsidRPr="007F3223">
        <w:rPr>
          <w:rFonts w:cs="Times New Roman"/>
        </w:rPr>
        <w:t>CI pipeline starts automatically.</w:t>
      </w:r>
    </w:p>
    <w:p w14:paraId="15EBEBC9" w14:textId="77777777" w:rsidR="00FD4001" w:rsidRPr="007F3223" w:rsidRDefault="00CD6000">
      <w:pPr>
        <w:pStyle w:val="ListBullet"/>
        <w:rPr>
          <w:rFonts w:cs="Times New Roman"/>
        </w:rPr>
      </w:pPr>
      <w:r w:rsidRPr="007F3223">
        <w:rPr>
          <w:rFonts w:cs="Times New Roman"/>
        </w:rPr>
        <w:t>Dependencies are installed.</w:t>
      </w:r>
    </w:p>
    <w:p w14:paraId="16C12C1A" w14:textId="77777777" w:rsidR="00FD4001" w:rsidRPr="007F3223" w:rsidRDefault="00CD6000">
      <w:pPr>
        <w:pStyle w:val="ListBullet"/>
        <w:rPr>
          <w:rFonts w:cs="Times New Roman"/>
        </w:rPr>
      </w:pPr>
      <w:r w:rsidRPr="007F3223">
        <w:rPr>
          <w:rFonts w:cs="Times New Roman"/>
        </w:rPr>
        <w:t>Code quality and linting checks run.</w:t>
      </w:r>
    </w:p>
    <w:p w14:paraId="0BC5B020" w14:textId="77777777" w:rsidR="00FD4001" w:rsidRPr="007F3223" w:rsidRDefault="00CD6000">
      <w:pPr>
        <w:pStyle w:val="ListBullet"/>
        <w:rPr>
          <w:rFonts w:cs="Times New Roman"/>
        </w:rPr>
      </w:pPr>
      <w:r w:rsidRPr="007F3223">
        <w:rPr>
          <w:rFonts w:cs="Times New Roman"/>
        </w:rPr>
        <w:lastRenderedPageBreak/>
        <w:t>Unit tests execute.</w:t>
      </w:r>
    </w:p>
    <w:p w14:paraId="3A026476" w14:textId="77777777" w:rsidR="00FD4001" w:rsidRPr="007F3223" w:rsidRDefault="00CD6000">
      <w:pPr>
        <w:pStyle w:val="ListBullet"/>
        <w:rPr>
          <w:rFonts w:cs="Times New Roman"/>
        </w:rPr>
      </w:pPr>
      <w:r w:rsidRPr="007F3223">
        <w:rPr>
          <w:rFonts w:cs="Times New Roman"/>
        </w:rPr>
        <w:t>Application build is generated.</w:t>
      </w:r>
    </w:p>
    <w:p w14:paraId="08D4DC7C" w14:textId="77777777" w:rsidR="00FD4001" w:rsidRPr="007F3223" w:rsidRDefault="00CD6000">
      <w:pPr>
        <w:pStyle w:val="ListBullet"/>
        <w:rPr>
          <w:rFonts w:cs="Times New Roman"/>
        </w:rPr>
      </w:pPr>
      <w:r w:rsidRPr="007F3223">
        <w:rPr>
          <w:rFonts w:cs="Times New Roman"/>
        </w:rPr>
        <w:t>Deployment to staging if all checks pass.</w:t>
      </w:r>
    </w:p>
    <w:p w14:paraId="691B3DD0" w14:textId="77777777" w:rsidR="00FD4001" w:rsidRPr="007F3223" w:rsidRDefault="00CD6000">
      <w:pPr>
        <w:pStyle w:val="Heading2"/>
        <w:rPr>
          <w:rFonts w:ascii="Times New Roman" w:hAnsi="Times New Roman" w:cs="Times New Roman"/>
        </w:rPr>
      </w:pPr>
      <w:r w:rsidRPr="007F3223">
        <w:rPr>
          <w:rFonts w:ascii="Times New Roman" w:hAnsi="Times New Roman" w:cs="Times New Roman"/>
        </w:rPr>
        <w:t>5. Pull Request Review Checklist</w:t>
      </w:r>
    </w:p>
    <w:p w14:paraId="551F3A50" w14:textId="21154B49" w:rsidR="00FD4001" w:rsidRPr="007F3223" w:rsidRDefault="00CD6000" w:rsidP="007F3223">
      <w:pPr>
        <w:pStyle w:val="ListParagraph"/>
        <w:numPr>
          <w:ilvl w:val="0"/>
          <w:numId w:val="11"/>
        </w:numPr>
        <w:rPr>
          <w:rFonts w:cs="Times New Roman"/>
        </w:rPr>
      </w:pPr>
      <w:r w:rsidRPr="007F3223">
        <w:rPr>
          <w:rFonts w:cs="Times New Roman"/>
        </w:rPr>
        <w:t xml:space="preserve"> Code follows project coding standards.</w:t>
      </w:r>
    </w:p>
    <w:p w14:paraId="2A0D0287" w14:textId="48F5E58B" w:rsidR="00FD4001" w:rsidRPr="007F3223" w:rsidRDefault="00CD6000" w:rsidP="007F3223">
      <w:pPr>
        <w:pStyle w:val="ListParagraph"/>
        <w:numPr>
          <w:ilvl w:val="0"/>
          <w:numId w:val="11"/>
        </w:numPr>
        <w:rPr>
          <w:rFonts w:cs="Times New Roman"/>
        </w:rPr>
      </w:pPr>
      <w:r w:rsidRPr="007F3223">
        <w:rPr>
          <w:rFonts w:cs="Times New Roman"/>
        </w:rPr>
        <w:t xml:space="preserve"> Feature works as expected.</w:t>
      </w:r>
    </w:p>
    <w:p w14:paraId="5026CB5C" w14:textId="1C73DDEA" w:rsidR="00FD4001" w:rsidRPr="007F3223" w:rsidRDefault="00CD6000" w:rsidP="007F3223">
      <w:pPr>
        <w:pStyle w:val="ListParagraph"/>
        <w:numPr>
          <w:ilvl w:val="0"/>
          <w:numId w:val="11"/>
        </w:numPr>
        <w:rPr>
          <w:rFonts w:cs="Times New Roman"/>
        </w:rPr>
      </w:pPr>
      <w:r w:rsidRPr="007F3223">
        <w:rPr>
          <w:rFonts w:cs="Times New Roman"/>
        </w:rPr>
        <w:t xml:space="preserve"> No unnecessary or duplicate code.</w:t>
      </w:r>
    </w:p>
    <w:p w14:paraId="7B546BD9" w14:textId="24151A60" w:rsidR="00FD4001" w:rsidRPr="007F3223" w:rsidRDefault="00CD6000" w:rsidP="007F3223">
      <w:pPr>
        <w:pStyle w:val="ListParagraph"/>
        <w:numPr>
          <w:ilvl w:val="0"/>
          <w:numId w:val="11"/>
        </w:numPr>
        <w:rPr>
          <w:rFonts w:cs="Times New Roman"/>
        </w:rPr>
      </w:pPr>
      <w:r w:rsidRPr="007F3223">
        <w:rPr>
          <w:rFonts w:cs="Times New Roman"/>
        </w:rPr>
        <w:t xml:space="preserve"> API responses are validated.</w:t>
      </w:r>
    </w:p>
    <w:p w14:paraId="70BA6575" w14:textId="58A18979" w:rsidR="00FD4001" w:rsidRPr="007F3223" w:rsidRDefault="00CD6000" w:rsidP="007F3223">
      <w:pPr>
        <w:pStyle w:val="ListParagraph"/>
        <w:numPr>
          <w:ilvl w:val="0"/>
          <w:numId w:val="11"/>
        </w:numPr>
        <w:rPr>
          <w:rFonts w:cs="Times New Roman"/>
        </w:rPr>
      </w:pPr>
      <w:r w:rsidRPr="007F3223">
        <w:rPr>
          <w:rFonts w:cs="Times New Roman"/>
        </w:rPr>
        <w:t xml:space="preserve"> Error handling implemented.</w:t>
      </w:r>
    </w:p>
    <w:p w14:paraId="39D31CA2" w14:textId="4823D46D" w:rsidR="00FD4001" w:rsidRPr="007F3223" w:rsidRDefault="00CD6000" w:rsidP="007F3223">
      <w:pPr>
        <w:pStyle w:val="ListParagraph"/>
        <w:numPr>
          <w:ilvl w:val="0"/>
          <w:numId w:val="11"/>
        </w:numPr>
        <w:rPr>
          <w:rFonts w:cs="Times New Roman"/>
        </w:rPr>
      </w:pPr>
      <w:r w:rsidRPr="007F3223">
        <w:rPr>
          <w:rFonts w:cs="Times New Roman"/>
        </w:rPr>
        <w:t xml:space="preserve"> Security best practices followed.</w:t>
      </w:r>
    </w:p>
    <w:p w14:paraId="72FE58AD" w14:textId="219941E6" w:rsidR="00FD4001" w:rsidRPr="007F3223" w:rsidRDefault="00CD6000" w:rsidP="007F3223">
      <w:pPr>
        <w:pStyle w:val="ListParagraph"/>
        <w:numPr>
          <w:ilvl w:val="0"/>
          <w:numId w:val="11"/>
        </w:numPr>
        <w:rPr>
          <w:rFonts w:cs="Times New Roman"/>
        </w:rPr>
      </w:pPr>
      <w:r w:rsidRPr="007F3223">
        <w:rPr>
          <w:rFonts w:cs="Times New Roman"/>
        </w:rPr>
        <w:t xml:space="preserve"> Tests added or updated.</w:t>
      </w:r>
    </w:p>
    <w:p w14:paraId="229CDF48" w14:textId="0F81E867" w:rsidR="00FD4001" w:rsidRPr="007F3223" w:rsidRDefault="00CD6000" w:rsidP="007F3223">
      <w:pPr>
        <w:pStyle w:val="ListParagraph"/>
        <w:numPr>
          <w:ilvl w:val="0"/>
          <w:numId w:val="11"/>
        </w:numPr>
        <w:rPr>
          <w:rFonts w:cs="Times New Roman"/>
        </w:rPr>
      </w:pPr>
      <w:r w:rsidRPr="007F3223">
        <w:rPr>
          <w:rFonts w:cs="Times New Roman"/>
        </w:rPr>
        <w:t xml:space="preserve"> No merge conflicts.</w:t>
      </w:r>
    </w:p>
    <w:p w14:paraId="772E9F80" w14:textId="05BD74B7" w:rsidR="00FD4001" w:rsidRPr="007F3223" w:rsidRDefault="00CD6000" w:rsidP="007F3223">
      <w:pPr>
        <w:pStyle w:val="ListParagraph"/>
        <w:numPr>
          <w:ilvl w:val="0"/>
          <w:numId w:val="11"/>
        </w:numPr>
        <w:rPr>
          <w:rFonts w:cs="Times New Roman"/>
        </w:rPr>
      </w:pPr>
      <w:r w:rsidRPr="007F3223">
        <w:rPr>
          <w:rFonts w:cs="Times New Roman"/>
        </w:rPr>
        <w:t xml:space="preserve"> Documentation updated.</w:t>
      </w:r>
    </w:p>
    <w:p w14:paraId="52A9E33E" w14:textId="77777777" w:rsidR="00FD4001" w:rsidRPr="007F3223" w:rsidRDefault="00CD6000">
      <w:pPr>
        <w:pStyle w:val="Heading2"/>
        <w:rPr>
          <w:rFonts w:ascii="Times New Roman" w:hAnsi="Times New Roman" w:cs="Times New Roman"/>
        </w:rPr>
      </w:pPr>
      <w:r w:rsidRPr="007F3223">
        <w:rPr>
          <w:rFonts w:ascii="Times New Roman" w:hAnsi="Times New Roman" w:cs="Times New Roman"/>
        </w:rPr>
        <w:t>Real-World Example</w:t>
      </w:r>
    </w:p>
    <w:p w14:paraId="5A7F912C" w14:textId="77777777" w:rsidR="00FD4001" w:rsidRPr="007F3223" w:rsidRDefault="00CD6000">
      <w:pPr>
        <w:rPr>
          <w:rFonts w:cs="Times New Roman"/>
        </w:rPr>
      </w:pPr>
      <w:r w:rsidRPr="007F3223">
        <w:rPr>
          <w:rFonts w:cs="Times New Roman"/>
        </w:rPr>
        <w:t>Large e-commerce platforms such as Amazon, Flipkart, and Shopify rely on React-based dashboards with Node.js APIs to provide real-time sales analytics. Development teams use Git Flow, pull requests, and CI pipelines to maintain quality and accelerate software delivery.</w:t>
      </w:r>
    </w:p>
    <w:p w14:paraId="6AF1220B" w14:textId="77777777" w:rsidR="00FD4001" w:rsidRPr="007F3223" w:rsidRDefault="00CD6000">
      <w:pPr>
        <w:pStyle w:val="Heading2"/>
        <w:rPr>
          <w:rFonts w:ascii="Times New Roman" w:hAnsi="Times New Roman" w:cs="Times New Roman"/>
        </w:rPr>
      </w:pPr>
      <w:r w:rsidRPr="007F3223">
        <w:rPr>
          <w:rFonts w:ascii="Times New Roman" w:hAnsi="Times New Roman" w:cs="Times New Roman"/>
        </w:rPr>
        <w:t>Conclusion</w:t>
      </w:r>
    </w:p>
    <w:p w14:paraId="3FB3F0C3" w14:textId="77777777" w:rsidR="00FD4001" w:rsidRPr="007F3223" w:rsidRDefault="00CD6000">
      <w:pPr>
        <w:rPr>
          <w:rFonts w:cs="Times New Roman"/>
        </w:rPr>
      </w:pPr>
      <w:r w:rsidRPr="007F3223">
        <w:rPr>
          <w:rFonts w:cs="Times New Roman"/>
        </w:rPr>
        <w:t>A full-stack architecture separates presentation, business logic, and data storage, making the application scalable and maintainable. Git Flow improves collaboration, CI ensures code quality, and pull request reviews reduce defects before deployment. This approach enables efficient development of modern analytics dashboards.</w:t>
      </w:r>
    </w:p>
    <w:p w14:paraId="752850EA" w14:textId="77777777" w:rsidR="00FD4001" w:rsidRPr="007F3223" w:rsidRDefault="00CD6000">
      <w:pPr>
        <w:rPr>
          <w:rFonts w:cs="Times New Roman"/>
        </w:rPr>
      </w:pPr>
      <w:r w:rsidRPr="007F3223">
        <w:rPr>
          <w:rFonts w:cs="Times New Roman"/>
        </w:rPr>
        <w:br w:type="page"/>
      </w:r>
    </w:p>
    <w:p w14:paraId="26B50650" w14:textId="77777777" w:rsidR="00FD4001" w:rsidRPr="007F3223" w:rsidRDefault="00CD6000">
      <w:pPr>
        <w:pStyle w:val="Heading2"/>
        <w:rPr>
          <w:rFonts w:ascii="Times New Roman" w:hAnsi="Times New Roman" w:cs="Times New Roman"/>
        </w:rPr>
      </w:pPr>
      <w:r w:rsidRPr="007F3223">
        <w:rPr>
          <w:rFonts w:ascii="Times New Roman" w:hAnsi="Times New Roman" w:cs="Times New Roman"/>
        </w:rPr>
        <w:lastRenderedPageBreak/>
        <w:t>Appendix 1</w:t>
      </w:r>
    </w:p>
    <w:p w14:paraId="09BFF4B8" w14:textId="77777777" w:rsidR="00FD4001" w:rsidRPr="007F3223" w:rsidRDefault="00CD6000">
      <w:pPr>
        <w:rPr>
          <w:rFonts w:cs="Times New Roman"/>
        </w:rPr>
      </w:pPr>
      <w:r w:rsidRPr="007F3223">
        <w:rPr>
          <w:rFonts w:cs="Times New Roman"/>
        </w:rPr>
        <w:t>Additional Notes:</w:t>
      </w:r>
      <w:r w:rsidRPr="007F3223">
        <w:rPr>
          <w:rFonts w:cs="Times New Roman"/>
        </w:rPr>
        <w:br/>
      </w:r>
      <w:r w:rsidRPr="007F3223">
        <w:rPr>
          <w:rFonts w:cs="Times New Roman"/>
        </w:rPr>
        <w:br/>
        <w:t>• React components communicate with backend APIs using HTTP requests.</w:t>
      </w:r>
      <w:r w:rsidRPr="007F3223">
        <w:rPr>
          <w:rFonts w:cs="Times New Roman"/>
        </w:rPr>
        <w:br/>
        <w:t>• Express routes process business logic and interact with the database.</w:t>
      </w:r>
      <w:r w:rsidRPr="007F3223">
        <w:rPr>
          <w:rFonts w:cs="Times New Roman"/>
        </w:rPr>
        <w:br/>
      </w:r>
      <w:r w:rsidRPr="007F3223">
        <w:rPr>
          <w:rFonts w:cs="Times New Roman"/>
        </w:rPr>
        <w:t>• Reusable components, modular services, authentication, caching, and monitoring help improve scalability and maintainability.</w:t>
      </w:r>
      <w:r w:rsidRPr="007F3223">
        <w:rPr>
          <w:rFonts w:cs="Times New Roman"/>
        </w:rPr>
        <w:br/>
        <w:t>• Teams should follow consistent coding standards, meaningful commit messages, and regular sprint reviews to ensure successful project delivery.</w:t>
      </w:r>
      <w:r w:rsidRPr="007F3223">
        <w:rPr>
          <w:rFonts w:cs="Times New Roman"/>
        </w:rPr>
        <w:br/>
        <w:t>Additional Notes:</w:t>
      </w:r>
      <w:r w:rsidRPr="007F3223">
        <w:rPr>
          <w:rFonts w:cs="Times New Roman"/>
        </w:rPr>
        <w:br/>
      </w:r>
      <w:r w:rsidRPr="007F3223">
        <w:rPr>
          <w:rFonts w:cs="Times New Roman"/>
        </w:rPr>
        <w:br/>
        <w:t>• React components communicate with backend APIs using HTTP requests.</w:t>
      </w:r>
      <w:r w:rsidRPr="007F3223">
        <w:rPr>
          <w:rFonts w:cs="Times New Roman"/>
        </w:rPr>
        <w:br/>
        <w:t>• Express routes process business logic and interact with the database.</w:t>
      </w:r>
      <w:r w:rsidRPr="007F3223">
        <w:rPr>
          <w:rFonts w:cs="Times New Roman"/>
        </w:rPr>
        <w:br/>
      </w:r>
      <w:r w:rsidRPr="007F3223">
        <w:rPr>
          <w:rFonts w:cs="Times New Roman"/>
        </w:rPr>
        <w:t>• Reusable components, modular services, authentication, caching, and monitoring help improve scalability and maintainability.</w:t>
      </w:r>
      <w:r w:rsidRPr="007F3223">
        <w:rPr>
          <w:rFonts w:cs="Times New Roman"/>
        </w:rPr>
        <w:br/>
        <w:t>• Teams should follow consistent coding standards, meaningful commit messages, and regular sprint reviews to ensure successful project delivery.</w:t>
      </w:r>
      <w:r w:rsidRPr="007F3223">
        <w:rPr>
          <w:rFonts w:cs="Times New Roman"/>
        </w:rPr>
        <w:br/>
        <w:t>Additional Notes:</w:t>
      </w:r>
      <w:r w:rsidRPr="007F3223">
        <w:rPr>
          <w:rFonts w:cs="Times New Roman"/>
        </w:rPr>
        <w:br/>
      </w:r>
      <w:r w:rsidRPr="007F3223">
        <w:rPr>
          <w:rFonts w:cs="Times New Roman"/>
        </w:rPr>
        <w:br/>
        <w:t>• React components communicate with backend APIs using HTTP requests.</w:t>
      </w:r>
      <w:r w:rsidRPr="007F3223">
        <w:rPr>
          <w:rFonts w:cs="Times New Roman"/>
        </w:rPr>
        <w:br/>
        <w:t>• Express routes process business logic and interact with the database.</w:t>
      </w:r>
      <w:r w:rsidRPr="007F3223">
        <w:rPr>
          <w:rFonts w:cs="Times New Roman"/>
        </w:rPr>
        <w:br/>
      </w:r>
      <w:r w:rsidRPr="007F3223">
        <w:rPr>
          <w:rFonts w:cs="Times New Roman"/>
        </w:rPr>
        <w:t>• Reusable components, modular services, authentication, caching, and monitoring help improve scalability and maintainability.</w:t>
      </w:r>
      <w:r w:rsidRPr="007F3223">
        <w:rPr>
          <w:rFonts w:cs="Times New Roman"/>
        </w:rPr>
        <w:br/>
        <w:t>• Teams should follow consistent coding standards, meaningful commit messages, and regular sprint reviews to ensure successful project delivery.</w:t>
      </w:r>
      <w:r w:rsidRPr="007F3223">
        <w:rPr>
          <w:rFonts w:cs="Times New Roman"/>
        </w:rPr>
        <w:br/>
        <w:t>Additional Notes:</w:t>
      </w:r>
      <w:r w:rsidRPr="007F3223">
        <w:rPr>
          <w:rFonts w:cs="Times New Roman"/>
        </w:rPr>
        <w:br/>
      </w:r>
      <w:r w:rsidRPr="007F3223">
        <w:rPr>
          <w:rFonts w:cs="Times New Roman"/>
        </w:rPr>
        <w:br/>
        <w:t>• React components communicate with backend APIs using HTTP requests.</w:t>
      </w:r>
      <w:r w:rsidRPr="007F3223">
        <w:rPr>
          <w:rFonts w:cs="Times New Roman"/>
        </w:rPr>
        <w:br/>
        <w:t>• Express routes process business logic and interact with the database.</w:t>
      </w:r>
      <w:r w:rsidRPr="007F3223">
        <w:rPr>
          <w:rFonts w:cs="Times New Roman"/>
        </w:rPr>
        <w:br/>
      </w:r>
      <w:r w:rsidRPr="007F3223">
        <w:rPr>
          <w:rFonts w:cs="Times New Roman"/>
        </w:rPr>
        <w:t>• Reusable components, modular services, authentication, caching, and monitoring help improve scalability and maintainability.</w:t>
      </w:r>
      <w:r w:rsidRPr="007F3223">
        <w:rPr>
          <w:rFonts w:cs="Times New Roman"/>
        </w:rPr>
        <w:br/>
        <w:t>• Teams should follow consistent coding standards, meaningful commit messages, and regular sprint reviews to ensure successful project delivery.</w:t>
      </w:r>
      <w:r w:rsidRPr="007F3223">
        <w:rPr>
          <w:rFonts w:cs="Times New Roman"/>
        </w:rPr>
        <w:br/>
      </w:r>
    </w:p>
    <w:p w14:paraId="241BFF87" w14:textId="77777777" w:rsidR="00FD4001" w:rsidRPr="007F3223" w:rsidRDefault="00CD6000">
      <w:pPr>
        <w:rPr>
          <w:rFonts w:cs="Times New Roman"/>
        </w:rPr>
      </w:pPr>
      <w:r w:rsidRPr="007F3223">
        <w:rPr>
          <w:rFonts w:cs="Times New Roman"/>
        </w:rPr>
        <w:br w:type="page"/>
      </w:r>
    </w:p>
    <w:p w14:paraId="612698DC" w14:textId="77777777" w:rsidR="00FD4001" w:rsidRPr="007F3223" w:rsidRDefault="00CD6000">
      <w:pPr>
        <w:pStyle w:val="Heading2"/>
        <w:rPr>
          <w:rFonts w:ascii="Times New Roman" w:hAnsi="Times New Roman" w:cs="Times New Roman"/>
        </w:rPr>
      </w:pPr>
      <w:r w:rsidRPr="007F3223">
        <w:rPr>
          <w:rFonts w:ascii="Times New Roman" w:hAnsi="Times New Roman" w:cs="Times New Roman"/>
        </w:rPr>
        <w:lastRenderedPageBreak/>
        <w:t>Appendix 2</w:t>
      </w:r>
    </w:p>
    <w:p w14:paraId="20C32051" w14:textId="77777777" w:rsidR="00FD4001" w:rsidRPr="007F3223" w:rsidRDefault="00CD6000">
      <w:pPr>
        <w:rPr>
          <w:rFonts w:cs="Times New Roman"/>
        </w:rPr>
      </w:pPr>
      <w:r w:rsidRPr="007F3223">
        <w:rPr>
          <w:rFonts w:cs="Times New Roman"/>
        </w:rPr>
        <w:t>Additional Notes:</w:t>
      </w:r>
      <w:r w:rsidRPr="007F3223">
        <w:rPr>
          <w:rFonts w:cs="Times New Roman"/>
        </w:rPr>
        <w:br/>
      </w:r>
      <w:r w:rsidRPr="007F3223">
        <w:rPr>
          <w:rFonts w:cs="Times New Roman"/>
        </w:rPr>
        <w:br/>
        <w:t>• React components communicate with backend APIs using HTTP requests.</w:t>
      </w:r>
      <w:r w:rsidRPr="007F3223">
        <w:rPr>
          <w:rFonts w:cs="Times New Roman"/>
        </w:rPr>
        <w:br/>
        <w:t>• Express routes process business logic and interact with the database.</w:t>
      </w:r>
      <w:r w:rsidRPr="007F3223">
        <w:rPr>
          <w:rFonts w:cs="Times New Roman"/>
        </w:rPr>
        <w:br/>
      </w:r>
      <w:r w:rsidRPr="007F3223">
        <w:rPr>
          <w:rFonts w:cs="Times New Roman"/>
        </w:rPr>
        <w:t>• Reusable components, modular services, authentication, caching, and monitoring help improve scalability and maintainability.</w:t>
      </w:r>
      <w:r w:rsidRPr="007F3223">
        <w:rPr>
          <w:rFonts w:cs="Times New Roman"/>
        </w:rPr>
        <w:br/>
        <w:t>• Teams should follow consistent coding standards, meaningful commit messages, and regular sprint reviews to ensure successful project delivery.</w:t>
      </w:r>
      <w:r w:rsidRPr="007F3223">
        <w:rPr>
          <w:rFonts w:cs="Times New Roman"/>
        </w:rPr>
        <w:br/>
        <w:t>Additional Notes:</w:t>
      </w:r>
      <w:r w:rsidRPr="007F3223">
        <w:rPr>
          <w:rFonts w:cs="Times New Roman"/>
        </w:rPr>
        <w:br/>
      </w:r>
      <w:r w:rsidRPr="007F3223">
        <w:rPr>
          <w:rFonts w:cs="Times New Roman"/>
        </w:rPr>
        <w:br/>
        <w:t>• React components communicate with backend APIs using HTTP requests.</w:t>
      </w:r>
      <w:r w:rsidRPr="007F3223">
        <w:rPr>
          <w:rFonts w:cs="Times New Roman"/>
        </w:rPr>
        <w:br/>
        <w:t>• Express routes process business logic and interact with the database.</w:t>
      </w:r>
      <w:r w:rsidRPr="007F3223">
        <w:rPr>
          <w:rFonts w:cs="Times New Roman"/>
        </w:rPr>
        <w:br/>
      </w:r>
      <w:r w:rsidRPr="007F3223">
        <w:rPr>
          <w:rFonts w:cs="Times New Roman"/>
        </w:rPr>
        <w:t>• Reusable components, modular services, authentication, caching, and monitoring help improve scalability and maintainability.</w:t>
      </w:r>
      <w:r w:rsidRPr="007F3223">
        <w:rPr>
          <w:rFonts w:cs="Times New Roman"/>
        </w:rPr>
        <w:br/>
        <w:t>• Teams should follow consistent coding standards, meaningful commit messages, and regular sprint reviews to ensure successful project delivery.</w:t>
      </w:r>
      <w:r w:rsidRPr="007F3223">
        <w:rPr>
          <w:rFonts w:cs="Times New Roman"/>
        </w:rPr>
        <w:br/>
        <w:t>Additional Notes:</w:t>
      </w:r>
      <w:r w:rsidRPr="007F3223">
        <w:rPr>
          <w:rFonts w:cs="Times New Roman"/>
        </w:rPr>
        <w:br/>
      </w:r>
      <w:r w:rsidRPr="007F3223">
        <w:rPr>
          <w:rFonts w:cs="Times New Roman"/>
        </w:rPr>
        <w:br/>
        <w:t>• React components communicate with backend APIs using HTTP requests.</w:t>
      </w:r>
      <w:r w:rsidRPr="007F3223">
        <w:rPr>
          <w:rFonts w:cs="Times New Roman"/>
        </w:rPr>
        <w:br/>
        <w:t>• Express routes process business logic and interact with the database.</w:t>
      </w:r>
      <w:r w:rsidRPr="007F3223">
        <w:rPr>
          <w:rFonts w:cs="Times New Roman"/>
        </w:rPr>
        <w:br/>
      </w:r>
      <w:r w:rsidRPr="007F3223">
        <w:rPr>
          <w:rFonts w:cs="Times New Roman"/>
        </w:rPr>
        <w:t>• Reusable components, modular services, authentication, caching, and monitoring help improve scalability and maintainability.</w:t>
      </w:r>
      <w:r w:rsidRPr="007F3223">
        <w:rPr>
          <w:rFonts w:cs="Times New Roman"/>
        </w:rPr>
        <w:br/>
        <w:t>• Teams should follow consistent coding standards, meaningful commit messages, and regular sprint reviews to ensure successful project delivery.</w:t>
      </w:r>
      <w:r w:rsidRPr="007F3223">
        <w:rPr>
          <w:rFonts w:cs="Times New Roman"/>
        </w:rPr>
        <w:br/>
        <w:t>Additional Notes:</w:t>
      </w:r>
      <w:r w:rsidRPr="007F3223">
        <w:rPr>
          <w:rFonts w:cs="Times New Roman"/>
        </w:rPr>
        <w:br/>
      </w:r>
      <w:r w:rsidRPr="007F3223">
        <w:rPr>
          <w:rFonts w:cs="Times New Roman"/>
        </w:rPr>
        <w:br/>
        <w:t>• React components communicate with backend APIs using HTTP requests.</w:t>
      </w:r>
      <w:r w:rsidRPr="007F3223">
        <w:rPr>
          <w:rFonts w:cs="Times New Roman"/>
        </w:rPr>
        <w:br/>
        <w:t>• Express routes process business logic and interact with the database.</w:t>
      </w:r>
      <w:r w:rsidRPr="007F3223">
        <w:rPr>
          <w:rFonts w:cs="Times New Roman"/>
        </w:rPr>
        <w:br/>
      </w:r>
      <w:r w:rsidRPr="007F3223">
        <w:rPr>
          <w:rFonts w:cs="Times New Roman"/>
        </w:rPr>
        <w:t>• Reusable components, modular services, authentication, caching, and monitoring help improve scalability and maintainability.</w:t>
      </w:r>
      <w:r w:rsidRPr="007F3223">
        <w:rPr>
          <w:rFonts w:cs="Times New Roman"/>
        </w:rPr>
        <w:br/>
        <w:t>• Teams should follow consistent coding standards, meaningful commit messages, and regular sprint reviews to ensure successful project delivery.</w:t>
      </w:r>
      <w:r w:rsidRPr="007F3223">
        <w:rPr>
          <w:rFonts w:cs="Times New Roman"/>
        </w:rPr>
        <w:br/>
      </w:r>
    </w:p>
    <w:p w14:paraId="78BB8895" w14:textId="77777777" w:rsidR="00FD4001" w:rsidRPr="007F3223" w:rsidRDefault="00CD6000">
      <w:pPr>
        <w:rPr>
          <w:rFonts w:cs="Times New Roman"/>
        </w:rPr>
      </w:pPr>
      <w:r w:rsidRPr="007F3223">
        <w:rPr>
          <w:rFonts w:cs="Times New Roman"/>
        </w:rPr>
        <w:br w:type="page"/>
      </w:r>
    </w:p>
    <w:p w14:paraId="4D73AF12" w14:textId="77777777" w:rsidR="00FD4001" w:rsidRPr="007F3223" w:rsidRDefault="00CD6000">
      <w:pPr>
        <w:pStyle w:val="Heading2"/>
        <w:rPr>
          <w:rFonts w:ascii="Times New Roman" w:hAnsi="Times New Roman" w:cs="Times New Roman"/>
        </w:rPr>
      </w:pPr>
      <w:r w:rsidRPr="007F3223">
        <w:rPr>
          <w:rFonts w:ascii="Times New Roman" w:hAnsi="Times New Roman" w:cs="Times New Roman"/>
        </w:rPr>
        <w:lastRenderedPageBreak/>
        <w:t>Appendix 3</w:t>
      </w:r>
    </w:p>
    <w:p w14:paraId="6A101197" w14:textId="77777777" w:rsidR="00FD4001" w:rsidRPr="007F3223" w:rsidRDefault="00CD6000">
      <w:pPr>
        <w:rPr>
          <w:rFonts w:cs="Times New Roman"/>
        </w:rPr>
      </w:pPr>
      <w:r w:rsidRPr="007F3223">
        <w:rPr>
          <w:rFonts w:cs="Times New Roman"/>
        </w:rPr>
        <w:t>Additional Notes:</w:t>
      </w:r>
      <w:r w:rsidRPr="007F3223">
        <w:rPr>
          <w:rFonts w:cs="Times New Roman"/>
        </w:rPr>
        <w:br/>
      </w:r>
      <w:r w:rsidRPr="007F3223">
        <w:rPr>
          <w:rFonts w:cs="Times New Roman"/>
        </w:rPr>
        <w:br/>
        <w:t>• React components communicate with backend APIs using HTTP requests.</w:t>
      </w:r>
      <w:r w:rsidRPr="007F3223">
        <w:rPr>
          <w:rFonts w:cs="Times New Roman"/>
        </w:rPr>
        <w:br/>
        <w:t>• Express routes process business logic and interact with the database.</w:t>
      </w:r>
      <w:r w:rsidRPr="007F3223">
        <w:rPr>
          <w:rFonts w:cs="Times New Roman"/>
        </w:rPr>
        <w:br/>
      </w:r>
      <w:r w:rsidRPr="007F3223">
        <w:rPr>
          <w:rFonts w:cs="Times New Roman"/>
        </w:rPr>
        <w:t>• Reusable components, modular services, authentication, caching, and monitoring help improve scalability and maintainability.</w:t>
      </w:r>
      <w:r w:rsidRPr="007F3223">
        <w:rPr>
          <w:rFonts w:cs="Times New Roman"/>
        </w:rPr>
        <w:br/>
        <w:t>• Teams should follow consistent coding standards, meaningful commit messages, and regular sprint reviews to ensure successful project delivery.</w:t>
      </w:r>
      <w:r w:rsidRPr="007F3223">
        <w:rPr>
          <w:rFonts w:cs="Times New Roman"/>
        </w:rPr>
        <w:br/>
        <w:t>Additional Notes:</w:t>
      </w:r>
      <w:r w:rsidRPr="007F3223">
        <w:rPr>
          <w:rFonts w:cs="Times New Roman"/>
        </w:rPr>
        <w:br/>
      </w:r>
      <w:r w:rsidRPr="007F3223">
        <w:rPr>
          <w:rFonts w:cs="Times New Roman"/>
        </w:rPr>
        <w:br/>
        <w:t>• React components communicate with backend APIs using HTTP requests.</w:t>
      </w:r>
      <w:r w:rsidRPr="007F3223">
        <w:rPr>
          <w:rFonts w:cs="Times New Roman"/>
        </w:rPr>
        <w:br/>
        <w:t>• Express routes process business logic and interact with the database.</w:t>
      </w:r>
      <w:r w:rsidRPr="007F3223">
        <w:rPr>
          <w:rFonts w:cs="Times New Roman"/>
        </w:rPr>
        <w:br/>
      </w:r>
      <w:r w:rsidRPr="007F3223">
        <w:rPr>
          <w:rFonts w:cs="Times New Roman"/>
        </w:rPr>
        <w:t>• Reusable components, modular services, authentication, caching, and monitoring help improve scalability and maintainability.</w:t>
      </w:r>
      <w:r w:rsidRPr="007F3223">
        <w:rPr>
          <w:rFonts w:cs="Times New Roman"/>
        </w:rPr>
        <w:br/>
        <w:t>• Teams should follow consistent coding standards, meaningful commit messages, and regular sprint reviews to ensure successful project delivery.</w:t>
      </w:r>
      <w:r w:rsidRPr="007F3223">
        <w:rPr>
          <w:rFonts w:cs="Times New Roman"/>
        </w:rPr>
        <w:br/>
        <w:t>Additional Notes:</w:t>
      </w:r>
      <w:r w:rsidRPr="007F3223">
        <w:rPr>
          <w:rFonts w:cs="Times New Roman"/>
        </w:rPr>
        <w:br/>
      </w:r>
      <w:r w:rsidRPr="007F3223">
        <w:rPr>
          <w:rFonts w:cs="Times New Roman"/>
        </w:rPr>
        <w:br/>
        <w:t>• React components communicate with backend APIs using HTTP requests.</w:t>
      </w:r>
      <w:r w:rsidRPr="007F3223">
        <w:rPr>
          <w:rFonts w:cs="Times New Roman"/>
        </w:rPr>
        <w:br/>
        <w:t>• Express routes process business logic and interact with the database.</w:t>
      </w:r>
      <w:r w:rsidRPr="007F3223">
        <w:rPr>
          <w:rFonts w:cs="Times New Roman"/>
        </w:rPr>
        <w:br/>
      </w:r>
      <w:r w:rsidRPr="007F3223">
        <w:rPr>
          <w:rFonts w:cs="Times New Roman"/>
        </w:rPr>
        <w:t>• Reusable components, modular services, authentication, caching, and monitoring help improve scalability and maintainability.</w:t>
      </w:r>
      <w:r w:rsidRPr="007F3223">
        <w:rPr>
          <w:rFonts w:cs="Times New Roman"/>
        </w:rPr>
        <w:br/>
        <w:t>• Teams should follow consistent coding standards, meaningful commit messages, and regular sprint reviews to ensure successful project delivery.</w:t>
      </w:r>
      <w:r w:rsidRPr="007F3223">
        <w:rPr>
          <w:rFonts w:cs="Times New Roman"/>
        </w:rPr>
        <w:br/>
        <w:t>Additional Notes:</w:t>
      </w:r>
      <w:r w:rsidRPr="007F3223">
        <w:rPr>
          <w:rFonts w:cs="Times New Roman"/>
        </w:rPr>
        <w:br/>
      </w:r>
      <w:r w:rsidRPr="007F3223">
        <w:rPr>
          <w:rFonts w:cs="Times New Roman"/>
        </w:rPr>
        <w:br/>
        <w:t>• React components communicate with backend APIs using HTTP requests.</w:t>
      </w:r>
      <w:r w:rsidRPr="007F3223">
        <w:rPr>
          <w:rFonts w:cs="Times New Roman"/>
        </w:rPr>
        <w:br/>
        <w:t>• Express routes process business logic and interact with the database.</w:t>
      </w:r>
      <w:r w:rsidRPr="007F3223">
        <w:rPr>
          <w:rFonts w:cs="Times New Roman"/>
        </w:rPr>
        <w:br/>
      </w:r>
      <w:r w:rsidRPr="007F3223">
        <w:rPr>
          <w:rFonts w:cs="Times New Roman"/>
        </w:rPr>
        <w:t>• Reusable components, modular services, authentication, caching, and monitoring help improve scalability and maintainability.</w:t>
      </w:r>
      <w:r w:rsidRPr="007F3223">
        <w:rPr>
          <w:rFonts w:cs="Times New Roman"/>
        </w:rPr>
        <w:br/>
        <w:t>• Teams should follow consistent coding standards, meaningful commit messages, and regular sprint reviews to ensure successful project delivery.</w:t>
      </w:r>
      <w:r w:rsidRPr="007F3223">
        <w:rPr>
          <w:rFonts w:cs="Times New Roman"/>
        </w:rPr>
        <w:br/>
      </w:r>
    </w:p>
    <w:sectPr w:rsidR="00FD4001" w:rsidRPr="007F32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B03AB9"/>
    <w:multiLevelType w:val="hybridMultilevel"/>
    <w:tmpl w:val="0C28C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7936EA"/>
    <w:multiLevelType w:val="hybridMultilevel"/>
    <w:tmpl w:val="7EE6D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9662984">
    <w:abstractNumId w:val="8"/>
  </w:num>
  <w:num w:numId="2" w16cid:durableId="1721637444">
    <w:abstractNumId w:val="6"/>
  </w:num>
  <w:num w:numId="3" w16cid:durableId="200173666">
    <w:abstractNumId w:val="5"/>
  </w:num>
  <w:num w:numId="4" w16cid:durableId="1293318074">
    <w:abstractNumId w:val="4"/>
  </w:num>
  <w:num w:numId="5" w16cid:durableId="58788734">
    <w:abstractNumId w:val="7"/>
  </w:num>
  <w:num w:numId="6" w16cid:durableId="1552881699">
    <w:abstractNumId w:val="3"/>
  </w:num>
  <w:num w:numId="7" w16cid:durableId="76440746">
    <w:abstractNumId w:val="2"/>
  </w:num>
  <w:num w:numId="8" w16cid:durableId="587081709">
    <w:abstractNumId w:val="1"/>
  </w:num>
  <w:num w:numId="9" w16cid:durableId="2067798438">
    <w:abstractNumId w:val="0"/>
  </w:num>
  <w:num w:numId="10" w16cid:durableId="185563942">
    <w:abstractNumId w:val="10"/>
  </w:num>
  <w:num w:numId="11" w16cid:durableId="2098477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3223"/>
    <w:rsid w:val="0084059F"/>
    <w:rsid w:val="00AA1D8D"/>
    <w:rsid w:val="00B47730"/>
    <w:rsid w:val="00CB0664"/>
    <w:rsid w:val="00FC693F"/>
    <w:rsid w:val="00FD4001"/>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327FF"/>
  <w14:defaultImageDpi w14:val="300"/>
  <w15:docId w15:val="{9DB260B1-5836-4CE5-8FAB-36CC4997F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SRUTHI J</cp:lastModifiedBy>
  <cp:revision>2</cp:revision>
  <dcterms:created xsi:type="dcterms:W3CDTF">2026-07-28T17:13:00Z</dcterms:created>
  <dcterms:modified xsi:type="dcterms:W3CDTF">2026-07-28T17:13:00Z</dcterms:modified>
  <cp:category/>
</cp:coreProperties>
</file>