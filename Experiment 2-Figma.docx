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B80C" w14:textId="1D6ED662" w:rsidR="00AA5CD9" w:rsidRDefault="00000000" w:rsidP="001542D3">
      <w:pPr>
        <w:jc w:val="center"/>
      </w:pPr>
      <w:r>
        <w:rPr>
          <w:b/>
          <w:sz w:val="32"/>
        </w:rPr>
        <w:t xml:space="preserve">Experiment </w:t>
      </w:r>
      <w:r w:rsidR="00CF2D5F">
        <w:rPr>
          <w:b/>
          <w:sz w:val="32"/>
        </w:rPr>
        <w:t>2</w:t>
      </w:r>
      <w:r>
        <w:rPr>
          <w:b/>
          <w:sz w:val="32"/>
        </w:rPr>
        <w:br/>
        <w:t xml:space="preserve">Design of </w:t>
      </w:r>
      <w:r w:rsidR="00520B48">
        <w:rPr>
          <w:b/>
          <w:sz w:val="32"/>
        </w:rPr>
        <w:t>Bus booking system</w:t>
      </w:r>
      <w:r>
        <w:rPr>
          <w:b/>
          <w:sz w:val="32"/>
        </w:rPr>
        <w:t xml:space="preserve"> Prototype using Figma</w:t>
      </w:r>
    </w:p>
    <w:p w14:paraId="2B7F9C52" w14:textId="21721BFB" w:rsidR="00AA5CD9" w:rsidRDefault="00520B48" w:rsidP="00520B48">
      <w:r>
        <w:t>Sketch a Simple Prototype of a Bus Ticket Booking System using</w:t>
      </w:r>
      <w:r>
        <w:t xml:space="preserve"> </w:t>
      </w:r>
      <w:r>
        <w:t>Figma Tool</w:t>
      </w:r>
    </w:p>
    <w:p w14:paraId="599CC849" w14:textId="77777777" w:rsidR="00AA5CD9" w:rsidRDefault="00000000">
      <w:pPr>
        <w:pStyle w:val="Heading1"/>
      </w:pPr>
      <w:r>
        <w:t>Procedure</w:t>
      </w:r>
    </w:p>
    <w:p w14:paraId="6EBC71D5" w14:textId="77777777" w:rsidR="00AA5CD9" w:rsidRDefault="00000000">
      <w:pPr>
        <w:spacing w:after="160"/>
      </w:pPr>
      <w:r>
        <w:t>Step 1: Creating a new frame using the Frame tool (F) and selecting iPhone Plus layout.</w:t>
      </w:r>
    </w:p>
    <w:p w14:paraId="4E67E600" w14:textId="7C1BBCA1" w:rsidR="00AA5CD9" w:rsidRDefault="001542D3">
      <w:r>
        <w:rPr>
          <w:noProof/>
        </w:rPr>
        <w:drawing>
          <wp:inline distT="0" distB="0" distL="0" distR="0" wp14:anchorId="4F206280" wp14:editId="5F916D12">
            <wp:extent cx="2695787" cy="1516380"/>
            <wp:effectExtent l="0" t="0" r="9525" b="7620"/>
            <wp:docPr id="16660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7613" name="Picture 16660676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757" cy="15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5DF4" w14:textId="77777777" w:rsidR="00AA5CD9" w:rsidRDefault="00000000">
      <w:pPr>
        <w:spacing w:after="160"/>
      </w:pPr>
      <w:r>
        <w:t>Step 2: Adjusting frame layout and alignment for mobile UI standards.</w:t>
      </w:r>
    </w:p>
    <w:p w14:paraId="33F405D9" w14:textId="07C6858B" w:rsidR="00AA5CD9" w:rsidRDefault="001542D3">
      <w:r>
        <w:rPr>
          <w:noProof/>
        </w:rPr>
        <w:drawing>
          <wp:inline distT="0" distB="0" distL="0" distR="0" wp14:anchorId="65FDD5F9" wp14:editId="5F1E8877">
            <wp:extent cx="2722880" cy="1531620"/>
            <wp:effectExtent l="0" t="0" r="1270" b="0"/>
            <wp:docPr id="44850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7065" name="Picture 4485070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567" cy="15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01D0" w14:textId="34452293" w:rsidR="00AA5CD9" w:rsidRDefault="00000000">
      <w:pPr>
        <w:spacing w:after="160"/>
      </w:pPr>
      <w:r>
        <w:t xml:space="preserve">Step </w:t>
      </w:r>
      <w:r w:rsidR="001542D3">
        <w:t>3</w:t>
      </w:r>
      <w:r>
        <w:t>: Inserting icons to enhance usability and design.</w:t>
      </w:r>
    </w:p>
    <w:p w14:paraId="7A1977D4" w14:textId="7EEA1C94" w:rsidR="00AA5CD9" w:rsidRDefault="001542D3">
      <w:r>
        <w:rPr>
          <w:noProof/>
        </w:rPr>
        <w:drawing>
          <wp:inline distT="0" distB="0" distL="0" distR="0" wp14:anchorId="76574835" wp14:editId="64D3A715">
            <wp:extent cx="2533227" cy="1424940"/>
            <wp:effectExtent l="0" t="0" r="635" b="3810"/>
            <wp:docPr id="892484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4193" name="Picture 892484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572" cy="14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B46" w14:textId="77777777" w:rsidR="001542D3" w:rsidRDefault="001542D3"/>
    <w:p w14:paraId="13CD4176" w14:textId="77777777" w:rsidR="001542D3" w:rsidRDefault="001542D3"/>
    <w:p w14:paraId="0A4DB63C" w14:textId="77777777" w:rsidR="001542D3" w:rsidRPr="001542D3" w:rsidRDefault="001542D3"/>
    <w:p w14:paraId="3E16F62E" w14:textId="77777777" w:rsidR="00AA5CD9" w:rsidRDefault="00000000">
      <w:pPr>
        <w:spacing w:after="160"/>
      </w:pPr>
      <w:r>
        <w:lastRenderedPageBreak/>
        <w:t>Step 5: Adding text elements using the Text tool (T).</w:t>
      </w:r>
    </w:p>
    <w:p w14:paraId="07486B6B" w14:textId="7096DDE1" w:rsidR="00AA5CD9" w:rsidRDefault="001542D3" w:rsidP="001542D3">
      <w:r>
        <w:rPr>
          <w:noProof/>
        </w:rPr>
        <w:drawing>
          <wp:inline distT="0" distB="0" distL="0" distR="0" wp14:anchorId="2042B32E" wp14:editId="4038947D">
            <wp:extent cx="2471057" cy="1389969"/>
            <wp:effectExtent l="0" t="0" r="5715" b="1270"/>
            <wp:docPr id="1982640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0925" name="Picture 19826409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883" cy="14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992E" w14:textId="114F7900" w:rsidR="00AA5CD9" w:rsidRDefault="00000000">
      <w:pPr>
        <w:spacing w:after="160"/>
      </w:pPr>
      <w:r>
        <w:t xml:space="preserve">Step </w:t>
      </w:r>
      <w:r w:rsidR="001542D3">
        <w:t>6</w:t>
      </w:r>
      <w:r>
        <w:t>: Creating multiple screens using additional frames.</w:t>
      </w:r>
    </w:p>
    <w:p w14:paraId="3BFA1AC1" w14:textId="36696E93" w:rsidR="00AA5CD9" w:rsidRDefault="001542D3">
      <w:r>
        <w:rPr>
          <w:noProof/>
        </w:rPr>
        <w:drawing>
          <wp:inline distT="0" distB="0" distL="0" distR="0" wp14:anchorId="05C3C842" wp14:editId="5C2DA3B2">
            <wp:extent cx="2631924" cy="1480457"/>
            <wp:effectExtent l="0" t="0" r="0" b="5715"/>
            <wp:docPr id="1788583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3788" name="Picture 17885837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5705" cy="149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3BEE" w14:textId="7BE0F783" w:rsidR="00AA5CD9" w:rsidRDefault="00000000">
      <w:pPr>
        <w:spacing w:after="160"/>
      </w:pPr>
      <w:r>
        <w:t xml:space="preserve">Step </w:t>
      </w:r>
      <w:r w:rsidR="001542D3">
        <w:t>7</w:t>
      </w:r>
      <w:r>
        <w:t>: Adding UI components like buttons and icons.</w:t>
      </w:r>
    </w:p>
    <w:p w14:paraId="4FC4C4D8" w14:textId="72B77498" w:rsidR="00AA5CD9" w:rsidRDefault="001542D3">
      <w:r>
        <w:rPr>
          <w:noProof/>
        </w:rPr>
        <w:drawing>
          <wp:inline distT="0" distB="0" distL="0" distR="0" wp14:anchorId="0300DFAA" wp14:editId="09F23182">
            <wp:extent cx="2593220" cy="1458686"/>
            <wp:effectExtent l="0" t="0" r="0" b="8255"/>
            <wp:docPr id="1447227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7420" name="Picture 14472274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0741" cy="14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72D4" w14:textId="77777777" w:rsidR="00AA5CD9" w:rsidRDefault="00000000">
      <w:pPr>
        <w:spacing w:after="160"/>
      </w:pPr>
      <w:r>
        <w:t>Step 9: Enhancing design with colors, spacing, and corner radius.</w:t>
      </w:r>
    </w:p>
    <w:p w14:paraId="4B3ED3F2" w14:textId="39F2F343" w:rsidR="001542D3" w:rsidRDefault="001542D3" w:rsidP="001542D3">
      <w:r>
        <w:rPr>
          <w:noProof/>
        </w:rPr>
        <w:drawing>
          <wp:inline distT="0" distB="0" distL="0" distR="0" wp14:anchorId="386B318C" wp14:editId="7E2EA83E">
            <wp:extent cx="2781300" cy="1564481"/>
            <wp:effectExtent l="0" t="0" r="0" b="0"/>
            <wp:docPr id="827866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6049" name="Picture 8278660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5212" cy="15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EF6C" w14:textId="77777777" w:rsidR="001542D3" w:rsidRDefault="001542D3" w:rsidP="001542D3"/>
    <w:p w14:paraId="7EAE65C6" w14:textId="77777777" w:rsidR="001542D3" w:rsidRDefault="001542D3" w:rsidP="001542D3"/>
    <w:p w14:paraId="6ABEE663" w14:textId="6970141D" w:rsidR="00AA5CD9" w:rsidRDefault="00000000" w:rsidP="001542D3">
      <w:r>
        <w:lastRenderedPageBreak/>
        <w:t xml:space="preserve">Step 10: </w:t>
      </w:r>
      <w:r w:rsidR="001542D3">
        <w:t>Creating another screen and adding icons from flat icom website and texts and buttons</w:t>
      </w:r>
    </w:p>
    <w:p w14:paraId="389952C9" w14:textId="7FF3DBAA" w:rsidR="00AA5CD9" w:rsidRDefault="001542D3">
      <w:r>
        <w:rPr>
          <w:noProof/>
        </w:rPr>
        <w:drawing>
          <wp:inline distT="0" distB="0" distL="0" distR="0" wp14:anchorId="493F0AFC" wp14:editId="16690579">
            <wp:extent cx="2777067" cy="1562100"/>
            <wp:effectExtent l="0" t="0" r="4445" b="0"/>
            <wp:docPr id="217087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7130" name="Picture 2170871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057" cy="15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B54B" w14:textId="6970B69B" w:rsidR="00AA5CD9" w:rsidRDefault="00000000">
      <w:pPr>
        <w:spacing w:after="160"/>
      </w:pPr>
      <w:r>
        <w:t>Step 11: C</w:t>
      </w:r>
      <w:r w:rsidR="001542D3">
        <w:t xml:space="preserve">reate another frame using text box add texts and buttons </w:t>
      </w:r>
    </w:p>
    <w:p w14:paraId="287CFB01" w14:textId="10C8EB11" w:rsidR="00AA5CD9" w:rsidRDefault="001542D3">
      <w:r>
        <w:rPr>
          <w:noProof/>
        </w:rPr>
        <w:drawing>
          <wp:inline distT="0" distB="0" distL="0" distR="0" wp14:anchorId="06EEA746" wp14:editId="3297432C">
            <wp:extent cx="2931886" cy="1649186"/>
            <wp:effectExtent l="0" t="0" r="1905" b="8255"/>
            <wp:docPr id="620583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3301" name="Picture 6205833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528" cy="16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7493" w14:textId="79B34F56" w:rsidR="001542D3" w:rsidRDefault="001542D3">
      <w:r>
        <w:t>Step 12. Connect each screens using prototype drag and touch</w:t>
      </w:r>
    </w:p>
    <w:p w14:paraId="279BEFE5" w14:textId="02D96896" w:rsidR="001542D3" w:rsidRDefault="001542D3">
      <w:r>
        <w:rPr>
          <w:noProof/>
        </w:rPr>
        <w:drawing>
          <wp:inline distT="0" distB="0" distL="0" distR="0" wp14:anchorId="698DF285" wp14:editId="1A174A41">
            <wp:extent cx="3222171" cy="1812471"/>
            <wp:effectExtent l="0" t="0" r="0" b="0"/>
            <wp:docPr id="1565069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9838" name="Picture 15650698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1271" cy="18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1979" w14:textId="77777777" w:rsidR="00AA5CD9" w:rsidRDefault="00000000">
      <w:pPr>
        <w:pStyle w:val="Heading1"/>
      </w:pPr>
      <w:r>
        <w:t>Output</w:t>
      </w:r>
    </w:p>
    <w:p w14:paraId="2DFC1512" w14:textId="77777777" w:rsidR="00AA5CD9" w:rsidRDefault="00000000">
      <w:r>
        <w:t>A complete and interactive prototype of an E-Commerce mobile application is successfully created using Figma.</w:t>
      </w:r>
    </w:p>
    <w:p w14:paraId="77938382" w14:textId="77777777" w:rsidR="001542D3" w:rsidRDefault="001542D3">
      <w:pPr>
        <w:rPr>
          <w:noProof/>
        </w:rPr>
      </w:pPr>
    </w:p>
    <w:p w14:paraId="6638C491" w14:textId="63A71F07" w:rsidR="001542D3" w:rsidRDefault="001542D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D4EB55" wp14:editId="41D8E208">
            <wp:extent cx="1164511" cy="2400300"/>
            <wp:effectExtent l="0" t="0" r="0" b="0"/>
            <wp:docPr id="6137166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6666" name="Picture 613716666"/>
                    <pic:cNvPicPr/>
                  </pic:nvPicPr>
                  <pic:blipFill rotWithShape="1">
                    <a:blip r:embed="rId16"/>
                    <a:srcRect l="39286" t="10585" r="39481" b="1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930" cy="240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DE155" wp14:editId="379A4170">
            <wp:extent cx="1163955" cy="2400300"/>
            <wp:effectExtent l="0" t="0" r="0" b="0"/>
            <wp:docPr id="1640117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7623" name="Picture 1640117623"/>
                    <pic:cNvPicPr/>
                  </pic:nvPicPr>
                  <pic:blipFill rotWithShape="1">
                    <a:blip r:embed="rId17"/>
                    <a:srcRect l="39370" t="11113" r="39399" b="1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804" cy="240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8741A" wp14:editId="3A5AC4B7">
            <wp:extent cx="1202055" cy="2471057"/>
            <wp:effectExtent l="0" t="0" r="0" b="5715"/>
            <wp:docPr id="21325848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4832" name="Picture 2132584832"/>
                    <pic:cNvPicPr/>
                  </pic:nvPicPr>
                  <pic:blipFill rotWithShape="1">
                    <a:blip r:embed="rId18"/>
                    <a:srcRect l="39187" t="9527" r="38887" b="10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937" cy="247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E28B6" wp14:editId="404C8770">
            <wp:extent cx="1169586" cy="2449286"/>
            <wp:effectExtent l="0" t="0" r="0" b="8255"/>
            <wp:docPr id="5229715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1588" name="Picture 522971588"/>
                    <pic:cNvPicPr/>
                  </pic:nvPicPr>
                  <pic:blipFill rotWithShape="1">
                    <a:blip r:embed="rId19"/>
                    <a:srcRect l="39385" t="9353" r="39285" b="1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247" cy="2450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5EF9" w14:textId="366F9CC0" w:rsidR="001542D3" w:rsidRDefault="001542D3">
      <w:pPr>
        <w:rPr>
          <w:noProof/>
        </w:rPr>
      </w:pPr>
    </w:p>
    <w:p w14:paraId="6108F4B6" w14:textId="452EE962" w:rsidR="001542D3" w:rsidRDefault="001542D3">
      <w:pPr>
        <w:rPr>
          <w:noProof/>
        </w:rPr>
      </w:pPr>
    </w:p>
    <w:p w14:paraId="2AFF757F" w14:textId="361E80C1" w:rsidR="001542D3" w:rsidRDefault="001542D3"/>
    <w:sectPr w:rsidR="00154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505444">
    <w:abstractNumId w:val="8"/>
  </w:num>
  <w:num w:numId="2" w16cid:durableId="1521819120">
    <w:abstractNumId w:val="6"/>
  </w:num>
  <w:num w:numId="3" w16cid:durableId="1728918192">
    <w:abstractNumId w:val="5"/>
  </w:num>
  <w:num w:numId="4" w16cid:durableId="2055807933">
    <w:abstractNumId w:val="4"/>
  </w:num>
  <w:num w:numId="5" w16cid:durableId="1127819650">
    <w:abstractNumId w:val="7"/>
  </w:num>
  <w:num w:numId="6" w16cid:durableId="1171290849">
    <w:abstractNumId w:val="3"/>
  </w:num>
  <w:num w:numId="7" w16cid:durableId="1342900811">
    <w:abstractNumId w:val="2"/>
  </w:num>
  <w:num w:numId="8" w16cid:durableId="592934402">
    <w:abstractNumId w:val="1"/>
  </w:num>
  <w:num w:numId="9" w16cid:durableId="155847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2D3"/>
    <w:rsid w:val="0029639D"/>
    <w:rsid w:val="00326F90"/>
    <w:rsid w:val="00520B48"/>
    <w:rsid w:val="005D51B7"/>
    <w:rsid w:val="00873898"/>
    <w:rsid w:val="00AA1D8D"/>
    <w:rsid w:val="00AA5CD9"/>
    <w:rsid w:val="00B47730"/>
    <w:rsid w:val="00CB0664"/>
    <w:rsid w:val="00CF2D5F"/>
    <w:rsid w:val="00D41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00D47"/>
  <w14:defaultImageDpi w14:val="300"/>
  <w15:docId w15:val="{484DE01F-F3AB-43E0-AB94-861CFE7E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Siddiqa</cp:lastModifiedBy>
  <cp:revision>5</cp:revision>
  <dcterms:created xsi:type="dcterms:W3CDTF">2026-07-25T06:10:00Z</dcterms:created>
  <dcterms:modified xsi:type="dcterms:W3CDTF">2026-07-25T06:38:00Z</dcterms:modified>
  <cp:category/>
</cp:coreProperties>
</file>